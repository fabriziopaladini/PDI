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240"/>
        <w:jc w:val="center"/>
      </w:pPr>
      <w:r>
        <w:drawing>
          <wp:inline distT="0" distB="0" distL="0" distR="0">
            <wp:extent cx="2520000" cy="1311781"/>
            <wp:effectExtent l="0" t="0" r="0" b="0"/>
            <wp:docPr id="12" name="Logo FCE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o_fceia.png"/>
                    <pic:cNvPicPr/>
                  </pic:nvPicPr>
                  <pic:blipFill>
                    <a:blip r:embed="rId19"/>
                    <a:stretch>
                      <a:fillRect/>
                    </a:stretch>
                  </pic:blipFill>
                  <pic:spPr>
                    <a:xfrm>
                      <a:off x="0" y="0"/>
                      <a:ext cx="2520000" cy="1311781"/>
                    </a:xfrm>
                    <a:prstGeom prst="rect">
                      <a:avLst/>
                    </a:prstGeom>
                  </pic:spPr>
                </pic:pic>
              </a:graphicData>
            </a:graphic>
          </wp:inline>
        </w:drawing>
      </w:r>
    </w:p>
    <w:p w14:paraId="597523D6" w14:textId="77777777" w:rsidR="00991912" w:rsidRDefault="00A6240B">
      <w:pPr>
        <w:jc w:val="center"/>
      </w:pPr>
      <w:r>
        <w:rPr>
          <w:sz w:val="24"/>
        </w:rPr>
        <w:t>Universidad Nacional de Rosario</w:t>
      </w:r>
    </w:p>
    <w:p w14:paraId="7DECACC5" w14:textId="77777777" w:rsidR="00991912" w:rsidRDefault="00A6240B">
      <w:pPr>
        <w:jc w:val="center"/>
      </w:pPr>
      <w:r>
        <w:rPr>
          <w:sz w:val="24"/>
        </w:rPr>
        <w:t>Facultad de Ciencias Exactas, Ingeniería y Agrimensura</w:t>
      </w:r>
    </w:p>
    <w:p w14:paraId="7BACEE36" w14:textId="77777777" w:rsidR="00991912" w:rsidRDefault="00A6240B">
      <w:pPr>
        <w:jc w:val="center"/>
      </w:pPr>
      <w:r>
        <w:rPr>
          <w:sz w:val="24"/>
        </w:rPr>
        <w:t>Tecnicatura Universitaria en Inteligencia Artificial</w:t>
      </w:r>
    </w:p>
    <w:p w14:paraId="343B7625" w14:textId="77777777" w:rsidR="00991912" w:rsidRDefault="00A6240B">
      <w:pPr>
        <w:jc w:val="center"/>
      </w:pPr>
      <w:r>
        <w:rPr>
          <w:sz w:val="24"/>
        </w:rPr>
        <w:t>Procesamiento de Imágenes I – IA 4.4</w:t>
      </w:r>
    </w:p>
    <w:p w14:paraId="68302BE7" w14:textId="77777777" w:rsidR="00991912" w:rsidRDefault="00991912">
      <w:pPr>
        <w:jc w:val="center"/>
      </w:pPr>
    </w:p>
    <w:p w14:paraId="1B111B2E" w14:textId="77777777" w:rsidR="00991912" w:rsidRDefault="00991912">
      <w:pPr>
        <w:jc w:val="center"/>
      </w:pPr>
    </w:p>
    <w:p w14:paraId="7A4C7A84" w14:textId="77777777" w:rsidR="00991912" w:rsidRDefault="00A6240B">
      <w:pPr>
        <w:jc w:val="center"/>
      </w:pPr>
      <w:r>
        <w:rPr>
          <w:b/>
          <w:sz w:val="52"/>
        </w:rPr>
        <w:t>Trabajo Práctico N° 1</w:t>
      </w:r>
    </w:p>
    <w:p w14:paraId="63050CBE" w14:textId="77777777" w:rsidR="00991912" w:rsidRDefault="00A6240B">
      <w:pPr>
        <w:jc w:val="center"/>
      </w:pPr>
      <w:r>
        <w:rPr>
          <w:sz w:val="28"/>
        </w:rPr>
        <w:t>Año 2026 – 2° Semestre</w:t>
      </w:r>
    </w:p>
    <w:p w14:paraId="53C6B95A" w14:textId="77777777" w:rsidR="00991912" w:rsidRDefault="00991912">
      <w:pPr>
        <w:jc w:val="center"/>
      </w:pPr>
    </w:p>
    <w:p w14:paraId="09C193DB" w14:textId="77777777" w:rsidR="00991912" w:rsidRDefault="00A6240B">
      <w:pPr>
        <w:jc w:val="center"/>
      </w:pPr>
      <w:r>
        <w:rPr>
          <w:sz w:val="24"/>
        </w:rPr>
        <w:t>Problema 1: Ecualización local de histograma</w:t>
      </w:r>
    </w:p>
    <w:p w14:paraId="6251EA16" w14:textId="77777777" w:rsidR="00991912" w:rsidRDefault="00A6240B">
      <w:pPr>
        <w:jc w:val="center"/>
      </w:pPr>
      <w:r>
        <w:rPr>
          <w:sz w:val="24"/>
        </w:rPr>
        <w:t>Problema 2: Validación de planillas de calificaciones</w:t>
      </w:r>
    </w:p>
    <w:p w14:paraId="7B8E2A4D" w14:textId="77777777" w:rsidR="00991912" w:rsidRDefault="00991912">
      <w:pPr>
        <w:jc w:val="center"/>
      </w:pPr>
    </w:p>
    <w:p w14:paraId="17F9C3C9" w14:textId="77777777" w:rsidR="00991912" w:rsidRDefault="00991912">
      <w:pPr>
        <w:jc w:val="center"/>
      </w:pPr>
    </w:p>
    <w:p w14:paraId="63D8BA94" w14:textId="77777777" w:rsidR="00991912" w:rsidRDefault="00A6240B">
      <w:pPr>
        <w:jc w:val="center"/>
      </w:pPr>
      <w:r>
        <w:rPr>
          <w:b/>
        </w:rPr>
        <w:t>Integrantes</w:t>
      </w:r>
    </w:p>
    <w:p w14:paraId="0C7AA153" w14:textId="77777777" w:rsidR="00991912" w:rsidRDefault="00A6240B">
      <w:pPr>
        <w:jc w:val="center"/>
      </w:pPr>
      <w:r>
        <w:t>Aguirre, Federico</w:t>
      </w:r>
    </w:p>
    <w:p w14:paraId="578BB3A9" w14:textId="77777777" w:rsidR="00991912" w:rsidRDefault="00A6240B">
      <w:pPr>
        <w:jc w:val="center"/>
      </w:pPr>
      <w:r>
        <w:t>Gambandé, Sara</w:t>
      </w:r>
    </w:p>
    <w:p w14:paraId="25783150" w14:textId="77777777" w:rsidR="00991912" w:rsidRDefault="00A6240B">
      <w:pPr>
        <w:jc w:val="center"/>
      </w:pPr>
      <w:r>
        <w:t>Paladini, Fabrizio</w:t>
      </w:r>
    </w:p>
    <w:p w14:paraId="5728E8DD" w14:textId="77777777" w:rsidR="00991912" w:rsidRDefault="00A6240B">
      <w:r>
        <w:br w:type="page"/>
      </w:r>
    </w:p>
    <w:p w14:paraId="577A484A" w14:textId="77777777" w:rsidR="00991912" w:rsidRDefault="00A6240B">
      <w:pPr>
        <w:pStyle w:val="Ttulo1"/>
      </w:pPr>
      <w:r>
        <w:lastRenderedPageBreak/>
        <w:t>Introducción</w:t>
      </w:r>
    </w:p>
    <w:p w14:paraId="09342F34" w14:textId="77777777" w:rsidR="00991912" w:rsidRDefault="00A6240B">
      <w:r>
        <w:t>El trabajo se resolvió en Python con OpenCV, NumPy y Matplotlib. Cada problema está en un script independiente: TP1.py resuelve el Problema 1 y TP1b.py resuelve el Problema 2. Las instrucciones para ejecutarlos están en el archivo README.md del repositorio.</w:t>
      </w:r>
    </w:p>
    <w:p w14:paraId="32039C15" w14:textId="77777777" w:rsidR="00991912" w:rsidRDefault="00A6240B">
      <w:pPr>
        <w:pStyle w:val="Ttulo1"/>
      </w:pPr>
      <w:r>
        <w:t>Problema 1 – Ecualización local de histograma</w:t>
      </w:r>
    </w:p>
    <w:p w14:paraId="4F87A253" w14:textId="77777777" w:rsidR="00991912" w:rsidRDefault="00A6240B">
      <w:pPr>
        <w:pStyle w:val="Ttulo2"/>
      </w:pPr>
      <w:r>
        <w:t>a) Implementación</w:t>
      </w:r>
    </w:p>
    <w:p w14:paraId="216B3C0C" w14:textId="77777777" w:rsidR="00991912" w:rsidRDefault="00A6240B">
      <w:r>
        <w:t>La función ecualizacion_local(imagen, M, N) recibe la imagen en escala de grises y el tamaño de la ventana (M filas por N columnas). El algoritmo es el siguiente:</w:t>
      </w:r>
    </w:p>
    <w:p w14:paraId="29EB4F6F" w14:textId="77777777" w:rsidR="00991912" w:rsidRDefault="00A6240B">
      <w:pPr>
        <w:pStyle w:val="Listaconvietas"/>
      </w:pPr>
      <w:r>
        <w:rPr>
          <w:b/>
        </w:rPr>
        <w:t xml:space="preserve">Validación de parámetros. </w:t>
      </w:r>
      <w:r>
        <w:t>M y N deben ser enteros positivos, como pide el enunciado. Si alguno es par no existe un píxel central exacto: se toma M//2 (o N//2) como centro y la ventana queda corrida un píxel hacia arriba (o hacia la izquierda), sin afectar el resultado de forma apreciable.</w:t>
      </w:r>
    </w:p>
    <w:p w14:paraId="43531C35" w14:textId="77777777" w:rsidR="00991912" w:rsidRDefault="00A6240B">
      <w:pPr>
        <w:pStyle w:val="Listaconvietas"/>
      </w:pPr>
      <w:r>
        <w:rPr>
          <w:b/>
        </w:rPr>
        <w:t xml:space="preserve">Bordes. </w:t>
      </w:r>
      <w:r>
        <w:t>Con cv2.copyMakeBorder y BORDER_REPLICATE se agregan M//2 filas arriba y abajo y N//2 columnas a cada lado. Así la ventana puede centrarse también en los píxeles del borde de la imagen.</w:t>
      </w:r>
    </w:p>
    <w:p w14:paraId="666DF0A6" w14:textId="77777777" w:rsidR="00991912" w:rsidRDefault="00A6240B">
      <w:pPr>
        <w:pStyle w:val="Listaconvietas"/>
      </w:pPr>
      <w:r>
        <w:rPr>
          <w:b/>
        </w:rPr>
        <w:t xml:space="preserve">Recorrido. </w:t>
      </w:r>
      <w:r>
        <w:t>Para cada píxel (fila, columna) de la imagen original se toma la ventana M×N centrada en él, se ecualiza su histograma con cv2.equalizeHist y se guarda en la imagen de salida sólo el valor que resulta para el píxel central.</w:t>
      </w:r>
    </w:p>
    <w:p w14:paraId="22B5F084" w14:textId="77777777" w:rsidR="00991912" w:rsidRDefault="00A6240B">
      <w:r>
        <w:t>Las ventanas se leen siempre de la imagen original (con bordes) y el resultado se escribe en una imagen aparte, de modo que los valores ya procesados no alteran los histogramas de las ventanas siguientes. El costo computacional es proporcional a (filas × columnas) × (M × N).</w:t>
      </w:r>
    </w:p>
    <w:p w14:paraId="38D8B41F" w14:textId="77777777" w:rsidR="00991912" w:rsidRDefault="00A6240B">
      <w:pPr>
        <w:pStyle w:val="Ttulo2"/>
      </w:pPr>
      <w:r>
        <w:t>b) Detalles ocultos</w:t>
      </w:r>
    </w:p>
    <w:p w14:paraId="6C82DDA1" w14:textId="77777777" w:rsidR="00991912" w:rsidRDefault="00A6240B">
      <w:r>
        <w:t>La imagen original tiene cinco cuadrados oscuros sobre un fondo claro. Dentro de cada cuadrado hay un objeto con una intensidad muy parecida a la del cuadrado, por lo que no se distingue a simple vista. La Figura 1 compara la imagen original con la ecualización global y con la local, usando una ventana de 15×15.</w:t>
      </w:r>
    </w:p>
    <w:p w14:paraId="737D578E" w14:textId="77777777" w:rsidR="00991912" w:rsidRDefault="00A6240B">
      <w:pPr>
        <w:jc w:val="center"/>
      </w:pPr>
      <w:r>
        <w:rPr>
          <w:noProof/>
        </w:rPr>
        <w:drawing>
          <wp:inline distT="0" distB="0" distL="0" distR="0" wp14:anchorId="15321A1C" wp14:editId="3E206BCE">
            <wp:extent cx="5760000" cy="20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_comparacion.png"/>
                    <pic:cNvPicPr/>
                  </pic:nvPicPr>
                  <pic:blipFill>
                    <a:blip r:embed="rId6"/>
                    <a:stretch>
                      <a:fillRect/>
                    </a:stretch>
                  </pic:blipFill>
                  <pic:spPr>
                    <a:xfrm>
                      <a:off x="0" y="0"/>
                      <a:ext cx="5760000" cy="2040000"/>
                    </a:xfrm>
                    <a:prstGeom prst="rect">
                      <a:avLst/>
                    </a:prstGeom>
                  </pic:spPr>
                </pic:pic>
              </a:graphicData>
            </a:graphic>
          </wp:inline>
        </w:drawing>
      </w:r>
    </w:p>
    <w:p w14:paraId="2A94DC59" w14:textId="77777777" w:rsidR="00991912" w:rsidRDefault="00A6240B">
      <w:pPr>
        <w:jc w:val="center"/>
      </w:pPr>
      <w:r>
        <w:rPr>
          <w:i/>
          <w:sz w:val="19"/>
        </w:rPr>
        <w:t>Figura 1: Imagen original, ecualización global y ecualización local con ventana de 15×15.</w:t>
      </w:r>
    </w:p>
    <w:p w14:paraId="2BD5FC41" w14:textId="77777777" w:rsidR="00991912" w:rsidRDefault="00A6240B">
      <w:r>
        <w:t>La ecualización local deja ver los siguientes detalles:</w:t>
      </w:r>
    </w:p>
    <w:tbl>
      <w:tblPr>
        <w:tblStyle w:val="Tablaconcuadrcula"/>
        <w:tblW w:w="0" w:type="auto"/>
        <w:jc w:val="center"/>
        <w:tblLook w:val="04A0" w:firstRow="1" w:lastRow="0" w:firstColumn="1" w:lastColumn="0" w:noHBand="0" w:noVBand="1"/>
      </w:tblPr>
      <w:tblGrid>
        <w:gridCol w:w="3402"/>
        <w:gridCol w:w="4535"/>
      </w:tblGrid>
      <w:tr w:rsidR="00991912" w14:paraId="42A4B215" w14:textId="77777777">
        <w:trPr>
          <w:jc w:val="center"/>
        </w:trPr>
        <w:tc>
          <w:tcPr>
            <w:tcW w:w="3402" w:type="dxa"/>
            <w:shd w:val="clear" w:color="auto" w:fill="D9E2F3"/>
          </w:tcPr>
          <w:p w14:paraId="4B3B0CC0" w14:textId="77777777" w:rsidR="00991912" w:rsidRDefault="00A6240B">
            <w:pPr>
              <w:jc w:val="center"/>
            </w:pPr>
            <w:r>
              <w:rPr>
                <w:b/>
                <w:sz w:val="20"/>
              </w:rPr>
              <w:t>Zona</w:t>
            </w:r>
          </w:p>
        </w:tc>
        <w:tc>
          <w:tcPr>
            <w:tcW w:w="4535" w:type="dxa"/>
            <w:shd w:val="clear" w:color="auto" w:fill="D9E2F3"/>
          </w:tcPr>
          <w:p w14:paraId="3364F200" w14:textId="77777777" w:rsidR="00991912" w:rsidRDefault="00A6240B">
            <w:pPr>
              <w:jc w:val="center"/>
            </w:pPr>
            <w:r>
              <w:rPr>
                <w:b/>
                <w:sz w:val="20"/>
              </w:rPr>
              <w:t>Detalle oculto</w:t>
            </w:r>
          </w:p>
        </w:tc>
      </w:tr>
      <w:tr w:rsidR="00991912" w14:paraId="4CF3C6BE" w14:textId="77777777">
        <w:trPr>
          <w:jc w:val="center"/>
        </w:trPr>
        <w:tc>
          <w:tcPr>
            <w:tcW w:w="3402" w:type="dxa"/>
          </w:tcPr>
          <w:p w14:paraId="43509F6D" w14:textId="77777777" w:rsidR="00991912" w:rsidRDefault="00A6240B">
            <w:r>
              <w:rPr>
                <w:sz w:val="20"/>
              </w:rPr>
              <w:t>Cuadrado superior izquierdo</w:t>
            </w:r>
          </w:p>
        </w:tc>
        <w:tc>
          <w:tcPr>
            <w:tcW w:w="4535" w:type="dxa"/>
          </w:tcPr>
          <w:p w14:paraId="07010399" w14:textId="77777777" w:rsidR="00991912" w:rsidRDefault="00A6240B">
            <w:r>
              <w:rPr>
                <w:sz w:val="20"/>
              </w:rPr>
              <w:t>Un cuadrado más pequeño en su interior</w:t>
            </w:r>
          </w:p>
        </w:tc>
      </w:tr>
      <w:tr w:rsidR="00991912" w14:paraId="2D85F3A3" w14:textId="77777777">
        <w:trPr>
          <w:jc w:val="center"/>
        </w:trPr>
        <w:tc>
          <w:tcPr>
            <w:tcW w:w="3402" w:type="dxa"/>
          </w:tcPr>
          <w:p w14:paraId="3F1C4FC6" w14:textId="77777777" w:rsidR="00991912" w:rsidRDefault="00A6240B">
            <w:r>
              <w:rPr>
                <w:sz w:val="20"/>
              </w:rPr>
              <w:t>Cuadrado superior derecho</w:t>
            </w:r>
          </w:p>
        </w:tc>
        <w:tc>
          <w:tcPr>
            <w:tcW w:w="4535" w:type="dxa"/>
          </w:tcPr>
          <w:p w14:paraId="3C2D3639" w14:textId="77777777" w:rsidR="00991912" w:rsidRDefault="00A6240B">
            <w:r>
              <w:rPr>
                <w:sz w:val="20"/>
              </w:rPr>
              <w:t>Una línea diagonal</w:t>
            </w:r>
          </w:p>
        </w:tc>
      </w:tr>
      <w:tr w:rsidR="00991912" w14:paraId="04DA4FFD" w14:textId="77777777">
        <w:trPr>
          <w:jc w:val="center"/>
        </w:trPr>
        <w:tc>
          <w:tcPr>
            <w:tcW w:w="3402" w:type="dxa"/>
          </w:tcPr>
          <w:p w14:paraId="06E08045" w14:textId="77777777" w:rsidR="00991912" w:rsidRDefault="00A6240B">
            <w:r>
              <w:rPr>
                <w:sz w:val="20"/>
              </w:rPr>
              <w:t>Cuadrado central</w:t>
            </w:r>
          </w:p>
        </w:tc>
        <w:tc>
          <w:tcPr>
            <w:tcW w:w="4535" w:type="dxa"/>
          </w:tcPr>
          <w:p w14:paraId="6DA5988D" w14:textId="77777777" w:rsidR="00991912" w:rsidRDefault="00A6240B">
            <w:r>
              <w:rPr>
                <w:sz w:val="20"/>
              </w:rPr>
              <w:t>La letra "a"</w:t>
            </w:r>
          </w:p>
        </w:tc>
      </w:tr>
      <w:tr w:rsidR="00991912" w14:paraId="23DC1313" w14:textId="77777777">
        <w:trPr>
          <w:jc w:val="center"/>
        </w:trPr>
        <w:tc>
          <w:tcPr>
            <w:tcW w:w="3402" w:type="dxa"/>
          </w:tcPr>
          <w:p w14:paraId="463B4CA4" w14:textId="77777777" w:rsidR="00991912" w:rsidRDefault="00A6240B">
            <w:r>
              <w:rPr>
                <w:sz w:val="20"/>
              </w:rPr>
              <w:lastRenderedPageBreak/>
              <w:t>Cuadrado inferior izquierdo</w:t>
            </w:r>
          </w:p>
        </w:tc>
        <w:tc>
          <w:tcPr>
            <w:tcW w:w="4535" w:type="dxa"/>
          </w:tcPr>
          <w:p w14:paraId="6BF7FE1A" w14:textId="77777777" w:rsidR="00991912" w:rsidRDefault="00A6240B">
            <w:r>
              <w:rPr>
                <w:sz w:val="20"/>
              </w:rPr>
              <w:t>Cuatro líneas horizontales paralelas</w:t>
            </w:r>
          </w:p>
        </w:tc>
      </w:tr>
      <w:tr w:rsidR="00991912" w14:paraId="01E56D3B" w14:textId="77777777">
        <w:trPr>
          <w:jc w:val="center"/>
        </w:trPr>
        <w:tc>
          <w:tcPr>
            <w:tcW w:w="3402" w:type="dxa"/>
          </w:tcPr>
          <w:p w14:paraId="4CD47B78" w14:textId="77777777" w:rsidR="00991912" w:rsidRDefault="00A6240B">
            <w:r>
              <w:rPr>
                <w:sz w:val="20"/>
              </w:rPr>
              <w:t>Cuadrado inferior derecho</w:t>
            </w:r>
          </w:p>
        </w:tc>
        <w:tc>
          <w:tcPr>
            <w:tcW w:w="4535" w:type="dxa"/>
          </w:tcPr>
          <w:p w14:paraId="0E9193F2" w14:textId="77777777" w:rsidR="00991912" w:rsidRDefault="00A6240B">
            <w:r>
              <w:rPr>
                <w:sz w:val="20"/>
              </w:rPr>
              <w:t>Un círculo</w:t>
            </w:r>
          </w:p>
        </w:tc>
      </w:tr>
    </w:tbl>
    <w:p w14:paraId="599C1A64" w14:textId="77777777" w:rsidR="00991912" w:rsidRDefault="00991912"/>
    <w:p w14:paraId="54AD63BE" w14:textId="77777777" w:rsidR="00991912" w:rsidRDefault="00A6240B">
      <w:r>
        <w:t xml:space="preserve">La ecualización global no revela estos detalles. El histograma se calcula sobre toda la imagen, que está dominada por el fondo claro, y la transformación resultante casi no separa niveles de gris tan cercanos como los de un detalle y su cuadrado. La ecualización local, en cambio, calcula la transformación con los píxeles del entorno. Dentro de un cuadrado oscuro, el histograma local sólo contiene el cuadrado y su detalle, así que la transformación estira esa pequeña diferencia de intensidad a todo el rango </w:t>
      </w:r>
      <w:r>
        <w:t>[0, 255].</w:t>
      </w:r>
    </w:p>
    <w:p w14:paraId="1AD852B5" w14:textId="77777777" w:rsidR="00991912" w:rsidRDefault="00A6240B">
      <w:pPr>
        <w:pStyle w:val="Ttulo2"/>
      </w:pPr>
      <w:r>
        <w:t>c) Influencia del tamaño de la ventana</w:t>
      </w:r>
    </w:p>
    <w:p w14:paraId="77E9A5B2" w14:textId="77777777" w:rsidR="00991912" w:rsidRDefault="00A6240B">
      <w:r>
        <w:t>Se aplicó la función con ventanas cuadradas de 3×3, 15×15, 31×31, 71×71 y 215×215, y con dos ventanas rectangulares, de 7×45 y de 45×7. Los resultados están en la Figura 2.</w:t>
      </w:r>
    </w:p>
    <w:p w14:paraId="5986837E" w14:textId="77777777" w:rsidR="00991912" w:rsidRDefault="00A6240B">
      <w:pPr>
        <w:jc w:val="center"/>
      </w:pPr>
      <w:r>
        <w:rPr>
          <w:noProof/>
        </w:rPr>
        <w:drawing>
          <wp:inline distT="0" distB="0" distL="0" distR="0" wp14:anchorId="7CD4A130" wp14:editId="0438A919">
            <wp:extent cx="5940000" cy="3155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_ventanas.png"/>
                    <pic:cNvPicPr/>
                  </pic:nvPicPr>
                  <pic:blipFill>
                    <a:blip r:embed="rId7"/>
                    <a:stretch>
                      <a:fillRect/>
                    </a:stretch>
                  </pic:blipFill>
                  <pic:spPr>
                    <a:xfrm>
                      <a:off x="0" y="0"/>
                      <a:ext cx="5940000" cy="3155625"/>
                    </a:xfrm>
                    <a:prstGeom prst="rect">
                      <a:avLst/>
                    </a:prstGeom>
                  </pic:spPr>
                </pic:pic>
              </a:graphicData>
            </a:graphic>
          </wp:inline>
        </w:drawing>
      </w:r>
    </w:p>
    <w:p w14:paraId="186F4CEC" w14:textId="77777777" w:rsidR="00991912" w:rsidRDefault="00A6240B">
      <w:pPr>
        <w:jc w:val="center"/>
      </w:pPr>
      <w:r>
        <w:rPr>
          <w:i/>
          <w:sz w:val="19"/>
        </w:rPr>
        <w:t>Figura 2: Ecualización local con distintos tamaños de ventana.</w:t>
      </w:r>
    </w:p>
    <w:p w14:paraId="00E6AC8A" w14:textId="77777777" w:rsidR="00991912" w:rsidRDefault="00A6240B">
      <w:pPr>
        <w:pStyle w:val="Listaconvietas"/>
      </w:pPr>
      <w:r>
        <w:rPr>
          <w:b/>
        </w:rPr>
        <w:t xml:space="preserve">3×3: </w:t>
      </w:r>
      <w:r>
        <w:t>la ventana tiene tan pocos píxeles que cualquier variación mínima se amplifica. El fondo queda cubierto de ruido y de los objetos se ven sobre todo los bordes: el círculo y el cuadrado interior aparecen como contornos.</w:t>
      </w:r>
    </w:p>
    <w:p w14:paraId="2C75E374" w14:textId="77777777" w:rsidR="00991912" w:rsidRDefault="00A6240B">
      <w:pPr>
        <w:pStyle w:val="Listaconvietas"/>
      </w:pPr>
      <w:r>
        <w:rPr>
          <w:b/>
        </w:rPr>
        <w:t xml:space="preserve">15×15 y 31×31: </w:t>
      </w:r>
      <w:r>
        <w:t>son los mejores resultados. Las ventanas son más chicas que los cuadrados oscuros (unos 62 px de lado), así que su histograma describe bien la zona del detalle. Los cinco objetos aparecen nítidos y completos; la contracara es un fondo claro algo granulado.</w:t>
      </w:r>
    </w:p>
    <w:p w14:paraId="41A3B142" w14:textId="77777777" w:rsidR="00991912" w:rsidRDefault="00A6240B">
      <w:pPr>
        <w:pStyle w:val="Listaconvietas"/>
      </w:pPr>
      <w:r>
        <w:rPr>
          <w:b/>
        </w:rPr>
        <w:t xml:space="preserve">71×71: </w:t>
      </w:r>
      <w:r>
        <w:t>la ventana ya es más grande que los cuadrados e incluye mucho fondo claro. El histograma local queda dominado por ese fondo y el contraste de los detalles cae de forma notoria.</w:t>
      </w:r>
    </w:p>
    <w:p w14:paraId="3FD40755" w14:textId="77777777" w:rsidR="00991912" w:rsidRDefault="00A6240B">
      <w:pPr>
        <w:pStyle w:val="Listaconvietas"/>
      </w:pPr>
      <w:r>
        <w:rPr>
          <w:b/>
        </w:rPr>
        <w:t xml:space="preserve">215×215: </w:t>
      </w:r>
      <w:r>
        <w:t>la ventana cubre casi toda la imagen, así que el resultado se acerca a la ecualización global y los detalles vuelven a quedar ocultos.</w:t>
      </w:r>
    </w:p>
    <w:p w14:paraId="442A1BA6" w14:textId="77777777" w:rsidR="00991912" w:rsidRDefault="00A6240B">
      <w:pPr>
        <w:pStyle w:val="Listaconvietas"/>
      </w:pPr>
      <w:r>
        <w:rPr>
          <w:b/>
        </w:rPr>
        <w:t xml:space="preserve">7×45 y 45×7: </w:t>
      </w:r>
      <w:r>
        <w:t>el realce deja de ser uniforme. Con 45×7 (alta y angosta) las líneas horizontales se atenúan y el círculo queda con un gradiente; con 7×45 las líneas se ven, pero con intensidades desiguales a lo largo de su extensión. Como los detalles no tienen una orientación preferente, conviene una ventana cuadrada.</w:t>
      </w:r>
    </w:p>
    <w:p w14:paraId="1E738BFE" w14:textId="77777777" w:rsidR="00991912" w:rsidRDefault="00A6240B">
      <w:r>
        <w:rPr>
          <w:b/>
        </w:rPr>
        <w:lastRenderedPageBreak/>
        <w:t xml:space="preserve">Conclusión. </w:t>
      </w:r>
      <w:r>
        <w:t>El tamaño de la ventana debe ser comparable a las regiones que contienen los detalles, o menor: si es mucho más grande, la ecualización tiende a la global y se pierde la información local; si es demasiado chica, domina el ruido. Además, el tiempo de cómputo crece con M×N: en las pruebas, la ventana de 215×215 tardó unas 50 veces más que la de 15×15.</w:t>
      </w:r>
    </w:p>
    <w:p w14:paraId="51CE5D33" w14:textId="77777777" w:rsidR="00991912" w:rsidRDefault="00A6240B">
      <w:pPr>
        <w:pStyle w:val="Ttulo1"/>
      </w:pPr>
      <w:r>
        <w:t>Problema 2 – Validación de planillas de calificaciones</w:t>
      </w:r>
    </w:p>
    <w:p w14:paraId="74DA43C4" w14:textId="77777777" w:rsidR="00991912" w:rsidRDefault="00A6240B">
      <w:r>
        <w:t>El script TP1b.py recibe como única entrada la imagen de una planilla. Para cada registro valida los seis campos, muestra el resultado por pantalla y genera un archivo CSV y una imagen con los alumnos que no aprobaron. A continuación se describen las etapas del algoritmo.</w:t>
      </w:r>
    </w:p>
    <w:p w14:paraId="7466B906" w14:textId="77777777" w:rsidR="00991912" w:rsidRDefault="00A6240B">
      <w:pPr>
        <w:pStyle w:val="Ttulo2"/>
      </w:pPr>
      <w:r>
        <w:t>Detección de celdas</w:t>
      </w:r>
    </w:p>
    <w:p w14:paraId="23D52114" w14:textId="77777777" w:rsidR="00991912" w:rsidRDefault="00A6240B">
      <w:r>
        <w:t>La imagen se binariza con img &lt; 150, de modo que la tinta queda en True. Después se suma cada fila y cada columna (Figura 3): las líneas de la tabla recorren casi todo el ancho o el alto, así que producen picos mucho más altos que el texto.</w:t>
      </w:r>
    </w:p>
    <w:p w14:paraId="4262C685" w14:textId="77777777" w:rsidR="00991912" w:rsidRDefault="00A6240B">
      <w:pPr>
        <w:jc w:val="center"/>
      </w:pPr>
      <w:r>
        <w:rPr>
          <w:noProof/>
        </w:rPr>
        <w:drawing>
          <wp:inline distT="0" distB="0" distL="0" distR="0" wp14:anchorId="0CBBE4E6" wp14:editId="1F49039A">
            <wp:extent cx="5940000" cy="178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proyecciones.png"/>
                    <pic:cNvPicPr/>
                  </pic:nvPicPr>
                  <pic:blipFill>
                    <a:blip r:embed="rId8"/>
                    <a:stretch>
                      <a:fillRect/>
                    </a:stretch>
                  </pic:blipFill>
                  <pic:spPr>
                    <a:xfrm>
                      <a:off x="0" y="0"/>
                      <a:ext cx="5940000" cy="1782000"/>
                    </a:xfrm>
                    <a:prstGeom prst="rect">
                      <a:avLst/>
                    </a:prstGeom>
                  </pic:spPr>
                </pic:pic>
              </a:graphicData>
            </a:graphic>
          </wp:inline>
        </w:drawing>
      </w:r>
    </w:p>
    <w:p w14:paraId="6266B661" w14:textId="77777777" w:rsidR="00991912" w:rsidRDefault="00A6240B">
      <w:pPr>
        <w:jc w:val="center"/>
      </w:pPr>
      <w:r>
        <w:rPr>
          <w:i/>
          <w:sz w:val="19"/>
        </w:rPr>
        <w:t>Figura 3: Proyecciones por fila y por columna de grade_sheet_1.png, con el umbral usado.</w:t>
      </w:r>
    </w:p>
    <w:p w14:paraId="196F8DD1" w14:textId="77777777" w:rsidR="00991912" w:rsidRDefault="00A6240B">
      <w:pPr>
        <w:pStyle w:val="Listaconvietas"/>
      </w:pPr>
      <w:r>
        <w:t>Los umbrales son relativos al tamaño de la imagen: 50 % del ancho para las líneas horizontales y 40 % del alto para las verticales. De esta forma el mismo código funciona con planillas de distinta resolución (las de este trabajo miden entre 917 y 1107 px de ancho, y la planilla 4 además tiene filas más altas).</w:t>
      </w:r>
    </w:p>
    <w:p w14:paraId="67A057F3" w14:textId="77777777" w:rsidR="00991912" w:rsidRDefault="00A6240B">
      <w:pPr>
        <w:pStyle w:val="Listaconvietas"/>
      </w:pPr>
      <w:r>
        <w:t>Los índices que superan el umbral se agrupan en tramos consecutivos. Cada tramo tiene un inicio y un fin, así que el algoritmo funciona aunque una línea tenga más de un píxel de grosor.</w:t>
      </w:r>
    </w:p>
    <w:p w14:paraId="0D5AFAFE" w14:textId="77777777" w:rsidR="00991912" w:rsidRDefault="00A6240B">
      <w:pPr>
        <w:pStyle w:val="Listaconvietas"/>
      </w:pPr>
      <w:r>
        <w:t>Se obtienen 22 líneas horizontales (el borde superior, la línea que cierra el encabezado y una línea por cada registro) y 8 verticales. La línea que separa "Notas" de "Parcial 1, 2 y 3" no supera el umbral porque sólo cruza tres columnas. Cada celda se recorta entre el fin de una línea y el inicio de la siguiente, sin incluir píxeles de las líneas.</w:t>
      </w:r>
    </w:p>
    <w:p w14:paraId="765BA375" w14:textId="77777777" w:rsidR="00991912" w:rsidRDefault="00A6240B">
      <w:pPr>
        <w:pStyle w:val="Ttulo2"/>
      </w:pPr>
      <w:r>
        <w:t>Conteo de caracteres y palabras</w:t>
      </w:r>
    </w:p>
    <w:p w14:paraId="349AC0C2" w14:textId="77777777" w:rsidR="00991912" w:rsidRDefault="00A6240B">
      <w:r>
        <w:t>En cada celda se calculan las componentes conectadas (cv2.connectedComponentsWithStats, conectividad 8). Cada componente es un carácter. Se descartan las de área menor o igual a 2 px, que son restos de líneas o ruido. El umbral se eligió así porque el carácter real más chico ocupa 5 px y un punto ocupa 3 px: con un umbral mayor, un valor como "1.0" se leería como "10".</w:t>
      </w:r>
    </w:p>
    <w:p w14:paraId="2FE192B1" w14:textId="77777777" w:rsidR="00991912" w:rsidRDefault="00A6240B">
      <w:r>
        <w:t>Las componentes se ordenan por su coordenada x y se mide el hueco horizontal entre cada una y la siguiente. Entre letras de una misma palabra el hueco es de 1 a 3 px; entre palabras supera los 10 px. Por eso se usa un umbral de 6 px: un hueco mayor indica una palabra nueva. La cantidad de palabras es la cantidad de espacios más uno (Figura 4).</w:t>
      </w:r>
    </w:p>
    <w:p w14:paraId="7BC55D53" w14:textId="77777777" w:rsidR="00991912" w:rsidRDefault="00A6240B">
      <w:pPr>
        <w:jc w:val="center"/>
      </w:pPr>
      <w:r>
        <w:rPr>
          <w:noProof/>
        </w:rPr>
        <w:lastRenderedPageBreak/>
        <w:drawing>
          <wp:inline distT="0" distB="0" distL="0" distR="0" wp14:anchorId="4F1BFFB0" wp14:editId="002CED7D">
            <wp:extent cx="4320000" cy="14317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componentes.png"/>
                    <pic:cNvPicPr/>
                  </pic:nvPicPr>
                  <pic:blipFill>
                    <a:blip r:embed="rId9"/>
                    <a:stretch>
                      <a:fillRect/>
                    </a:stretch>
                  </pic:blipFill>
                  <pic:spPr>
                    <a:xfrm>
                      <a:off x="0" y="0"/>
                      <a:ext cx="4320000" cy="1431771"/>
                    </a:xfrm>
                    <a:prstGeom prst="rect">
                      <a:avLst/>
                    </a:prstGeom>
                  </pic:spPr>
                </pic:pic>
              </a:graphicData>
            </a:graphic>
          </wp:inline>
        </w:drawing>
      </w:r>
    </w:p>
    <w:p w14:paraId="5D9A2EDD" w14:textId="77777777" w:rsidR="00991912" w:rsidRDefault="00A6240B">
      <w:pPr>
        <w:jc w:val="center"/>
      </w:pPr>
      <w:r>
        <w:rPr>
          <w:i/>
          <w:sz w:val="19"/>
        </w:rPr>
        <w:t>Figura 4: Componentes conectadas detectadas en los campos Legajo y Nombre y apellido.</w:t>
      </w:r>
    </w:p>
    <w:p w14:paraId="7F04BBE8" w14:textId="77777777" w:rsidR="00991912" w:rsidRDefault="00A6240B">
      <w:pPr>
        <w:pStyle w:val="Ttulo2"/>
      </w:pPr>
      <w:r>
        <w:t>a) Reglas de validación</w:t>
      </w:r>
    </w:p>
    <w:tbl>
      <w:tblPr>
        <w:tblStyle w:val="Tablaconcuadrcula"/>
        <w:tblW w:w="0" w:type="auto"/>
        <w:jc w:val="center"/>
        <w:tblLook w:val="04A0" w:firstRow="1" w:lastRow="0" w:firstColumn="1" w:lastColumn="0" w:noHBand="0" w:noVBand="1"/>
      </w:tblPr>
      <w:tblGrid>
        <w:gridCol w:w="2154"/>
        <w:gridCol w:w="3175"/>
        <w:gridCol w:w="3515"/>
      </w:tblGrid>
      <w:tr w:rsidR="00991912" w14:paraId="295FD65F" w14:textId="77777777">
        <w:trPr>
          <w:jc w:val="center"/>
        </w:trPr>
        <w:tc>
          <w:tcPr>
            <w:tcW w:w="2154" w:type="dxa"/>
            <w:shd w:val="clear" w:color="auto" w:fill="D9E2F3"/>
          </w:tcPr>
          <w:p w14:paraId="73A9BB80" w14:textId="77777777" w:rsidR="00991912" w:rsidRDefault="00A6240B">
            <w:pPr>
              <w:jc w:val="center"/>
            </w:pPr>
            <w:r>
              <w:rPr>
                <w:b/>
                <w:sz w:val="20"/>
              </w:rPr>
              <w:t>Campo</w:t>
            </w:r>
          </w:p>
        </w:tc>
        <w:tc>
          <w:tcPr>
            <w:tcW w:w="3175" w:type="dxa"/>
            <w:shd w:val="clear" w:color="auto" w:fill="D9E2F3"/>
          </w:tcPr>
          <w:p w14:paraId="518B0008" w14:textId="77777777" w:rsidR="00991912" w:rsidRDefault="00A6240B">
            <w:pPr>
              <w:jc w:val="center"/>
            </w:pPr>
            <w:r>
              <w:rPr>
                <w:b/>
                <w:sz w:val="20"/>
              </w:rPr>
              <w:t>Regla del enunciado</w:t>
            </w:r>
          </w:p>
        </w:tc>
        <w:tc>
          <w:tcPr>
            <w:tcW w:w="3515" w:type="dxa"/>
            <w:shd w:val="clear" w:color="auto" w:fill="D9E2F3"/>
          </w:tcPr>
          <w:p w14:paraId="5C8D0759" w14:textId="77777777" w:rsidR="00991912" w:rsidRDefault="00A6240B">
            <w:pPr>
              <w:jc w:val="center"/>
            </w:pPr>
            <w:r>
              <w:rPr>
                <w:b/>
                <w:sz w:val="20"/>
              </w:rPr>
              <w:t>Condición implementada</w:t>
            </w:r>
          </w:p>
        </w:tc>
      </w:tr>
      <w:tr w:rsidR="00991912" w14:paraId="6D5C3490" w14:textId="77777777">
        <w:trPr>
          <w:jc w:val="center"/>
        </w:trPr>
        <w:tc>
          <w:tcPr>
            <w:tcW w:w="2154" w:type="dxa"/>
          </w:tcPr>
          <w:p w14:paraId="5CAFC9B6" w14:textId="77777777" w:rsidR="00991912" w:rsidRDefault="00A6240B">
            <w:r>
              <w:rPr>
                <w:sz w:val="20"/>
              </w:rPr>
              <w:t>Legajo</w:t>
            </w:r>
          </w:p>
        </w:tc>
        <w:tc>
          <w:tcPr>
            <w:tcW w:w="3175" w:type="dxa"/>
          </w:tcPr>
          <w:p w14:paraId="5EDA24BB" w14:textId="77777777" w:rsidR="00991912" w:rsidRDefault="00A6240B">
            <w:r>
              <w:rPr>
                <w:sz w:val="20"/>
              </w:rPr>
              <w:t>8 caracteres, una palabra</w:t>
            </w:r>
          </w:p>
        </w:tc>
        <w:tc>
          <w:tcPr>
            <w:tcW w:w="3515" w:type="dxa"/>
          </w:tcPr>
          <w:p w14:paraId="71BFFD10" w14:textId="77777777" w:rsidR="00991912" w:rsidRDefault="00A6240B">
            <w:r>
              <w:rPr>
                <w:sz w:val="20"/>
              </w:rPr>
              <w:t>caracteres = 8 y palabras = 1</w:t>
            </w:r>
          </w:p>
        </w:tc>
      </w:tr>
      <w:tr w:rsidR="00991912" w14:paraId="20117E02" w14:textId="77777777">
        <w:trPr>
          <w:jc w:val="center"/>
        </w:trPr>
        <w:tc>
          <w:tcPr>
            <w:tcW w:w="2154" w:type="dxa"/>
          </w:tcPr>
          <w:p w14:paraId="05596BEE" w14:textId="77777777" w:rsidR="00991912" w:rsidRDefault="00A6240B">
            <w:r>
              <w:rPr>
                <w:sz w:val="20"/>
              </w:rPr>
              <w:t>Nombre y apellido</w:t>
            </w:r>
          </w:p>
        </w:tc>
        <w:tc>
          <w:tcPr>
            <w:tcW w:w="3175" w:type="dxa"/>
          </w:tcPr>
          <w:p w14:paraId="528E476D" w14:textId="77777777" w:rsidR="00991912" w:rsidRDefault="00A6240B">
            <w:r>
              <w:rPr>
                <w:sz w:val="20"/>
              </w:rPr>
              <w:t>Al menos 2 palabras, hasta 12 caracteres</w:t>
            </w:r>
          </w:p>
        </w:tc>
        <w:tc>
          <w:tcPr>
            <w:tcW w:w="3515" w:type="dxa"/>
          </w:tcPr>
          <w:p w14:paraId="375702C1" w14:textId="77777777" w:rsidR="00991912" w:rsidRDefault="00A6240B">
            <w:r>
              <w:rPr>
                <w:sz w:val="20"/>
              </w:rPr>
              <w:t>palabras ≥ 2 y caracteres ≤ 12</w:t>
            </w:r>
          </w:p>
        </w:tc>
      </w:tr>
      <w:tr w:rsidR="00991912" w14:paraId="05431176" w14:textId="77777777">
        <w:trPr>
          <w:jc w:val="center"/>
        </w:trPr>
        <w:tc>
          <w:tcPr>
            <w:tcW w:w="2154" w:type="dxa"/>
          </w:tcPr>
          <w:p w14:paraId="5A1BC8AC" w14:textId="77777777" w:rsidR="00991912" w:rsidRDefault="00A6240B">
            <w:r>
              <w:rPr>
                <w:sz w:val="20"/>
              </w:rPr>
              <w:t>Parcial 1, 2 y 3</w:t>
            </w:r>
          </w:p>
        </w:tc>
        <w:tc>
          <w:tcPr>
            <w:tcW w:w="3175" w:type="dxa"/>
          </w:tcPr>
          <w:p w14:paraId="76EE664B" w14:textId="77777777" w:rsidR="00991912" w:rsidRDefault="00A6240B">
            <w:r>
              <w:rPr>
                <w:sz w:val="20"/>
              </w:rPr>
              <w:t>1 o 2 caracteres consecutivos</w:t>
            </w:r>
          </w:p>
        </w:tc>
        <w:tc>
          <w:tcPr>
            <w:tcW w:w="3515" w:type="dxa"/>
          </w:tcPr>
          <w:p w14:paraId="32D73618" w14:textId="77777777" w:rsidR="00991912" w:rsidRDefault="00A6240B">
            <w:r>
              <w:rPr>
                <w:sz w:val="20"/>
              </w:rPr>
              <w:t>palabras = 1 y 1 ≤ caracteres ≤ 2</w:t>
            </w:r>
          </w:p>
        </w:tc>
      </w:tr>
      <w:tr w:rsidR="00991912" w14:paraId="78AB54BD" w14:textId="77777777">
        <w:trPr>
          <w:jc w:val="center"/>
        </w:trPr>
        <w:tc>
          <w:tcPr>
            <w:tcW w:w="2154" w:type="dxa"/>
          </w:tcPr>
          <w:p w14:paraId="79018E11" w14:textId="77777777" w:rsidR="00991912" w:rsidRDefault="00A6240B">
            <w:r>
              <w:rPr>
                <w:sz w:val="20"/>
              </w:rPr>
              <w:t>Condición Final</w:t>
            </w:r>
          </w:p>
        </w:tc>
        <w:tc>
          <w:tcPr>
            <w:tcW w:w="3175" w:type="dxa"/>
          </w:tcPr>
          <w:p w14:paraId="4BB416D7" w14:textId="77777777" w:rsidR="00991912" w:rsidRDefault="00A6240B">
            <w:r>
              <w:rPr>
                <w:sz w:val="20"/>
              </w:rPr>
              <w:t>Un único carácter</w:t>
            </w:r>
          </w:p>
        </w:tc>
        <w:tc>
          <w:tcPr>
            <w:tcW w:w="3515" w:type="dxa"/>
          </w:tcPr>
          <w:p w14:paraId="56DD08E6" w14:textId="77777777" w:rsidR="00991912" w:rsidRDefault="00A6240B">
            <w:r>
              <w:rPr>
                <w:sz w:val="20"/>
              </w:rPr>
              <w:t>caracteres = 1</w:t>
            </w:r>
          </w:p>
        </w:tc>
      </w:tr>
    </w:tbl>
    <w:p w14:paraId="5FDEDA28" w14:textId="77777777" w:rsidR="00991912" w:rsidRDefault="00991912"/>
    <w:p w14:paraId="03642858" w14:textId="77777777" w:rsidR="00991912" w:rsidRDefault="00A6240B">
      <w:r>
        <w:rPr>
          <w:b/>
        </w:rPr>
        <w:t xml:space="preserve">Criterio adoptado: </w:t>
      </w:r>
      <w:r>
        <w:t>en "Nombre y apellido" los espacios no cuentan como caracteres, porque se cuentan componentes conectadas. Con este criterio, "JUAN CRUZ GAGO" tiene 12 caracteres y es válido. Una celda vacía tiene 0 caracteres, así que no cumple ninguna regla y se marca MAL.</w:t>
      </w:r>
    </w:p>
    <w:p w14:paraId="346C7C74" w14:textId="77777777" w:rsidR="00991912" w:rsidRDefault="00A6240B">
      <w:r>
        <w:t>La salida por terminal sigue el formato pedido por el enunciado:</w:t>
      </w:r>
    </w:p>
    <w:p w14:paraId="40EF48BB" w14:textId="77777777" w:rsidR="00991912" w:rsidRDefault="00A6240B">
      <w:pPr>
        <w:spacing w:after="0"/>
        <w:ind w:left="454"/>
      </w:pPr>
      <w:r>
        <w:rPr>
          <w:rFonts w:ascii="Consolas" w:hAnsi="Consolas"/>
          <w:sz w:val="19"/>
        </w:rPr>
        <w:t>&gt; Registro 1:</w:t>
      </w:r>
    </w:p>
    <w:p w14:paraId="36C5F890" w14:textId="77777777" w:rsidR="00991912" w:rsidRDefault="00A6240B">
      <w:pPr>
        <w:spacing w:after="0"/>
        <w:ind w:left="454"/>
      </w:pPr>
      <w:r>
        <w:rPr>
          <w:rFonts w:ascii="Consolas" w:hAnsi="Consolas"/>
          <w:sz w:val="19"/>
        </w:rPr>
        <w:t>&gt; Legajo: OK</w:t>
      </w:r>
    </w:p>
    <w:p w14:paraId="63DD82DA" w14:textId="77777777" w:rsidR="00991912" w:rsidRDefault="00A6240B">
      <w:pPr>
        <w:spacing w:after="0"/>
        <w:ind w:left="454"/>
      </w:pPr>
      <w:r>
        <w:rPr>
          <w:rFonts w:ascii="Consolas" w:hAnsi="Consolas"/>
          <w:sz w:val="19"/>
        </w:rPr>
        <w:t>&gt; Nombre y apellido: OK</w:t>
      </w:r>
    </w:p>
    <w:p w14:paraId="43F1DD88" w14:textId="77777777" w:rsidR="00991912" w:rsidRDefault="00A6240B">
      <w:pPr>
        <w:spacing w:after="0"/>
        <w:ind w:left="454"/>
      </w:pPr>
      <w:r>
        <w:rPr>
          <w:rFonts w:ascii="Consolas" w:hAnsi="Consolas"/>
          <w:sz w:val="19"/>
        </w:rPr>
        <w:t>&gt; Parcial 1: OK</w:t>
      </w:r>
    </w:p>
    <w:p w14:paraId="30CC794F" w14:textId="77777777" w:rsidR="00991912" w:rsidRDefault="00A6240B">
      <w:pPr>
        <w:spacing w:after="0"/>
        <w:ind w:left="454"/>
      </w:pPr>
      <w:r>
        <w:rPr>
          <w:rFonts w:ascii="Consolas" w:hAnsi="Consolas"/>
          <w:sz w:val="19"/>
        </w:rPr>
        <w:t>&gt; Parcial 2: OK</w:t>
      </w:r>
    </w:p>
    <w:p w14:paraId="2F568971" w14:textId="77777777" w:rsidR="00991912" w:rsidRDefault="00A6240B">
      <w:pPr>
        <w:spacing w:after="0"/>
        <w:ind w:left="454"/>
      </w:pPr>
      <w:r>
        <w:rPr>
          <w:rFonts w:ascii="Consolas" w:hAnsi="Consolas"/>
          <w:sz w:val="19"/>
        </w:rPr>
        <w:t>&gt; Parcial 3: OK</w:t>
      </w:r>
    </w:p>
    <w:p w14:paraId="25E3814E" w14:textId="77777777" w:rsidR="00991912" w:rsidRDefault="00A6240B">
      <w:pPr>
        <w:spacing w:after="0"/>
        <w:ind w:left="454"/>
      </w:pPr>
      <w:r>
        <w:rPr>
          <w:rFonts w:ascii="Consolas" w:hAnsi="Consolas"/>
          <w:sz w:val="19"/>
        </w:rPr>
        <w:t>&gt; Condición Final: OK</w:t>
      </w:r>
    </w:p>
    <w:p w14:paraId="23E44B3B" w14:textId="77777777" w:rsidR="00991912" w:rsidRDefault="00A6240B">
      <w:pPr>
        <w:spacing w:after="0"/>
        <w:ind w:left="454"/>
      </w:pPr>
      <w:r>
        <w:rPr>
          <w:rFonts w:ascii="Consolas" w:hAnsi="Consolas"/>
          <w:sz w:val="19"/>
        </w:rPr>
        <w:t>&gt;</w:t>
      </w:r>
    </w:p>
    <w:p w14:paraId="0826CB43" w14:textId="77777777" w:rsidR="00991912" w:rsidRDefault="00991912"/>
    <w:p w14:paraId="53507EFD" w14:textId="77777777" w:rsidR="00991912" w:rsidRDefault="00A6240B">
      <w:pPr>
        <w:pStyle w:val="Ttulo2"/>
      </w:pPr>
      <w:r>
        <w:t>b) Imagen de alumnos no aprobados</w:t>
      </w:r>
    </w:p>
    <w:p w14:paraId="52248BD9" w14:textId="77777777" w:rsidR="00991912" w:rsidRDefault="00A6240B">
      <w:r>
        <w:t>Sólo se consideran los registros con los seis campos en OK. Para saber si la Condición Final es L, R o A se usa la forma de la letra (Figura 5):</w:t>
      </w:r>
    </w:p>
    <w:p w14:paraId="5F15D8CD" w14:textId="77777777" w:rsidR="00991912" w:rsidRDefault="00A6240B">
      <w:pPr>
        <w:pStyle w:val="Listaconvietas"/>
      </w:pPr>
      <w:r>
        <w:rPr>
          <w:b/>
        </w:rPr>
        <w:t xml:space="preserve">Agujeros: </w:t>
      </w:r>
      <w:r>
        <w:t>con cv2.findContours y la jerarquía RETR_CCOMP se cuentan los contornos interiores. La L no tiene agujeros; la A y la R tienen uno.</w:t>
      </w:r>
    </w:p>
    <w:p w14:paraId="642B098F" w14:textId="77777777" w:rsidR="00991912" w:rsidRDefault="00A6240B">
      <w:pPr>
        <w:pStyle w:val="Listaconvietas"/>
      </w:pPr>
      <w:r>
        <w:rPr>
          <w:b/>
        </w:rPr>
        <w:t xml:space="preserve">Trazo vertical izquierdo: </w:t>
      </w:r>
      <w:r>
        <w:t>para distinguir la R de la A se mira la franja izquierda de la letra (1/5 del ancho). En la R hay tinta en más del 90 % de las filas, porque tiene un palo vertical completo; en la A, no.</w:t>
      </w:r>
    </w:p>
    <w:p w14:paraId="621AB207" w14:textId="77777777" w:rsidR="00991912" w:rsidRDefault="00A6240B">
      <w:pPr>
        <w:jc w:val="center"/>
      </w:pPr>
      <w:r>
        <w:rPr>
          <w:noProof/>
        </w:rPr>
        <w:drawing>
          <wp:inline distT="0" distB="0" distL="0" distR="0" wp14:anchorId="569F9320" wp14:editId="42DC0DBD">
            <wp:extent cx="2160000" cy="86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letras.png"/>
                    <pic:cNvPicPr/>
                  </pic:nvPicPr>
                  <pic:blipFill>
                    <a:blip r:embed="rId10"/>
                    <a:stretch>
                      <a:fillRect/>
                    </a:stretch>
                  </pic:blipFill>
                  <pic:spPr>
                    <a:xfrm>
                      <a:off x="0" y="0"/>
                      <a:ext cx="2160000" cy="864000"/>
                    </a:xfrm>
                    <a:prstGeom prst="rect">
                      <a:avLst/>
                    </a:prstGeom>
                  </pic:spPr>
                </pic:pic>
              </a:graphicData>
            </a:graphic>
          </wp:inline>
        </w:drawing>
      </w:r>
    </w:p>
    <w:p w14:paraId="352C92C8" w14:textId="77777777" w:rsidR="00991912" w:rsidRDefault="00A6240B">
      <w:pPr>
        <w:jc w:val="center"/>
      </w:pPr>
      <w:r>
        <w:rPr>
          <w:i/>
          <w:sz w:val="19"/>
        </w:rPr>
        <w:t>Figura 5: Las tres letras que aparecen en la Condición Final.</w:t>
      </w:r>
    </w:p>
    <w:p w14:paraId="0A07CD23" w14:textId="77777777" w:rsidR="00991912" w:rsidRDefault="00A6240B">
      <w:r>
        <w:t>Con los registros L y R se arma una única imagen de salida por planilla. Cada fila contiene el recorte del campo Nombre y apellido, con un borde y una etiqueta que indica la condición: "LIBRE" para la condición L y "RECUPERA" para la condición R.</w:t>
      </w:r>
    </w:p>
    <w:p w14:paraId="68558051" w14:textId="77777777" w:rsidR="00991912" w:rsidRDefault="00A6240B">
      <w:pPr>
        <w:pStyle w:val="Ttulo2"/>
      </w:pPr>
      <w:r>
        <w:t>c) Archivo CSV</w:t>
      </w:r>
    </w:p>
    <w:p w14:paraId="3328A401" w14:textId="77777777" w:rsidR="00991912" w:rsidRDefault="00A6240B">
      <w:r>
        <w:t>Por cada planilla se genera resultados_&lt;id&gt;.csv con las columnas ID, Legajo, Nombre y Apellido, Parcial 1, Parcial 2, Parcial 3 y Condición Final. El ID sigue el orden de los registros en la planilla (1 a 20) y cada celda vale OK o MAL.</w:t>
      </w:r>
    </w:p>
    <w:p w14:paraId="39288884" w14:textId="77777777" w:rsidR="00991912" w:rsidRDefault="00A6240B">
      <w:pPr>
        <w:pStyle w:val="Ttulo2"/>
      </w:pPr>
      <w:r>
        <w:t>d) Resultados sobre las planillas</w:t>
      </w:r>
    </w:p>
    <w:p w14:paraId="6309F4BC" w14:textId="77777777" w:rsidR="00991912" w:rsidRDefault="00A6240B">
      <w:r>
        <w:t>El script recorre en un ciclo las planillas grade_sheet_1.png a grade_sheet_4.png. La siguiente tabla resume los resultados, contando cada registro según el estado de sus seis campos.</w:t>
      </w:r>
    </w:p>
    <w:tbl>
      <w:tblPr>
        <w:tblStyle w:val="Tablaconcuadrcula"/>
        <w:tblW w:w="0" w:type="auto"/>
        <w:jc w:val="center"/>
        <w:tblLook w:val="04A0" w:firstRow="1" w:lastRow="0" w:firstColumn="1" w:lastColumn="0" w:noHBand="0" w:noVBand="1"/>
      </w:tblPr>
      <w:tblGrid>
        <w:gridCol w:w="1134"/>
        <w:gridCol w:w="1701"/>
        <w:gridCol w:w="1701"/>
        <w:gridCol w:w="1134"/>
        <w:gridCol w:w="1361"/>
        <w:gridCol w:w="1587"/>
      </w:tblGrid>
      <w:tr w:rsidR="00991912" w14:paraId="1713D0AB" w14:textId="77777777">
        <w:trPr>
          <w:jc w:val="center"/>
        </w:trPr>
        <w:tc>
          <w:tcPr>
            <w:tcW w:w="1134" w:type="dxa"/>
            <w:shd w:val="clear" w:color="auto" w:fill="D9E2F3"/>
          </w:tcPr>
          <w:p w14:paraId="0FFEC6C3" w14:textId="77777777" w:rsidR="00991912" w:rsidRDefault="00A6240B">
            <w:pPr>
              <w:jc w:val="center"/>
            </w:pPr>
            <w:r>
              <w:rPr>
                <w:b/>
                <w:sz w:val="19"/>
              </w:rPr>
              <w:t>Planilla</w:t>
            </w:r>
          </w:p>
        </w:tc>
        <w:tc>
          <w:tcPr>
            <w:tcW w:w="1701" w:type="dxa"/>
            <w:shd w:val="clear" w:color="auto" w:fill="D9E2F3"/>
          </w:tcPr>
          <w:p w14:paraId="3C1BE0FC" w14:textId="77777777" w:rsidR="00991912" w:rsidRDefault="00A6240B">
            <w:pPr>
              <w:jc w:val="center"/>
            </w:pPr>
            <w:r>
              <w:rPr>
                <w:b/>
                <w:sz w:val="19"/>
              </w:rPr>
              <w:t>Todos los campos OK</w:t>
            </w:r>
          </w:p>
        </w:tc>
        <w:tc>
          <w:tcPr>
            <w:tcW w:w="1701" w:type="dxa"/>
            <w:shd w:val="clear" w:color="auto" w:fill="D9E2F3"/>
          </w:tcPr>
          <w:p w14:paraId="1492FB97" w14:textId="77777777" w:rsidR="00991912" w:rsidRDefault="00A6240B">
            <w:pPr>
              <w:jc w:val="center"/>
            </w:pPr>
            <w:r>
              <w:rPr>
                <w:b/>
                <w:sz w:val="19"/>
              </w:rPr>
              <w:t>Con algún campo MAL</w:t>
            </w:r>
          </w:p>
        </w:tc>
        <w:tc>
          <w:tcPr>
            <w:tcW w:w="1134" w:type="dxa"/>
            <w:shd w:val="clear" w:color="auto" w:fill="D9E2F3"/>
          </w:tcPr>
          <w:p w14:paraId="65CA93BD" w14:textId="77777777" w:rsidR="00991912" w:rsidRDefault="00A6240B">
            <w:pPr>
              <w:jc w:val="center"/>
            </w:pPr>
            <w:r>
              <w:rPr>
                <w:b/>
                <w:sz w:val="19"/>
              </w:rPr>
              <w:t>Vacíos</w:t>
            </w:r>
          </w:p>
        </w:tc>
        <w:tc>
          <w:tcPr>
            <w:tcW w:w="1361" w:type="dxa"/>
            <w:shd w:val="clear" w:color="auto" w:fill="D9E2F3"/>
          </w:tcPr>
          <w:p w14:paraId="2792A93B" w14:textId="77777777" w:rsidR="00991912" w:rsidRDefault="00A6240B">
            <w:pPr>
              <w:jc w:val="center"/>
            </w:pPr>
            <w:r>
              <w:rPr>
                <w:b/>
                <w:sz w:val="19"/>
              </w:rPr>
              <w:t>Libres (L)</w:t>
            </w:r>
          </w:p>
        </w:tc>
        <w:tc>
          <w:tcPr>
            <w:tcW w:w="1587" w:type="dxa"/>
            <w:shd w:val="clear" w:color="auto" w:fill="D9E2F3"/>
          </w:tcPr>
          <w:p w14:paraId="407301AB" w14:textId="77777777" w:rsidR="00991912" w:rsidRDefault="00A6240B">
            <w:pPr>
              <w:jc w:val="center"/>
            </w:pPr>
            <w:r>
              <w:rPr>
                <w:b/>
                <w:sz w:val="19"/>
              </w:rPr>
              <w:t>Recuperan (R)</w:t>
            </w:r>
          </w:p>
        </w:tc>
      </w:tr>
      <w:tr w:rsidR="00991912" w14:paraId="2462D36A" w14:textId="77777777">
        <w:trPr>
          <w:jc w:val="center"/>
        </w:trPr>
        <w:tc>
          <w:tcPr>
            <w:tcW w:w="1134" w:type="dxa"/>
          </w:tcPr>
          <w:p w14:paraId="6E38F7E6" w14:textId="77777777" w:rsidR="00991912" w:rsidRDefault="00A6240B">
            <w:pPr>
              <w:jc w:val="center"/>
            </w:pPr>
            <w:r>
              <w:rPr>
                <w:sz w:val="19"/>
              </w:rPr>
              <w:t>1</w:t>
            </w:r>
          </w:p>
        </w:tc>
        <w:tc>
          <w:tcPr>
            <w:tcW w:w="1701" w:type="dxa"/>
          </w:tcPr>
          <w:p w14:paraId="1A8B3336" w14:textId="77777777" w:rsidR="00991912" w:rsidRDefault="00A6240B">
            <w:pPr>
              <w:jc w:val="center"/>
            </w:pPr>
            <w:r>
              <w:rPr>
                <w:sz w:val="19"/>
              </w:rPr>
              <w:t>15</w:t>
            </w:r>
          </w:p>
        </w:tc>
        <w:tc>
          <w:tcPr>
            <w:tcW w:w="1701" w:type="dxa"/>
          </w:tcPr>
          <w:p w14:paraId="69384D72" w14:textId="77777777" w:rsidR="00991912" w:rsidRDefault="00A6240B">
            <w:pPr>
              <w:jc w:val="center"/>
            </w:pPr>
            <w:r>
              <w:rPr>
                <w:sz w:val="19"/>
              </w:rPr>
              <w:t>0</w:t>
            </w:r>
          </w:p>
        </w:tc>
        <w:tc>
          <w:tcPr>
            <w:tcW w:w="1134" w:type="dxa"/>
          </w:tcPr>
          <w:p w14:paraId="2FFFFC69" w14:textId="77777777" w:rsidR="00991912" w:rsidRDefault="00A6240B">
            <w:pPr>
              <w:jc w:val="center"/>
            </w:pPr>
            <w:r>
              <w:rPr>
                <w:sz w:val="19"/>
              </w:rPr>
              <w:t>5</w:t>
            </w:r>
          </w:p>
        </w:tc>
        <w:tc>
          <w:tcPr>
            <w:tcW w:w="1361" w:type="dxa"/>
          </w:tcPr>
          <w:p w14:paraId="0A831480" w14:textId="77777777" w:rsidR="00991912" w:rsidRDefault="00A6240B">
            <w:pPr>
              <w:jc w:val="center"/>
            </w:pPr>
            <w:r>
              <w:rPr>
                <w:sz w:val="19"/>
              </w:rPr>
              <w:t>6</w:t>
            </w:r>
          </w:p>
        </w:tc>
        <w:tc>
          <w:tcPr>
            <w:tcW w:w="1587" w:type="dxa"/>
          </w:tcPr>
          <w:p w14:paraId="61B6297F" w14:textId="77777777" w:rsidR="00991912" w:rsidRDefault="00A6240B">
            <w:pPr>
              <w:jc w:val="center"/>
            </w:pPr>
            <w:r>
              <w:rPr>
                <w:sz w:val="19"/>
              </w:rPr>
              <w:t>4</w:t>
            </w:r>
          </w:p>
        </w:tc>
      </w:tr>
      <w:tr w:rsidR="00991912" w14:paraId="0B3C9E85" w14:textId="77777777">
        <w:trPr>
          <w:jc w:val="center"/>
        </w:trPr>
        <w:tc>
          <w:tcPr>
            <w:tcW w:w="1134" w:type="dxa"/>
          </w:tcPr>
          <w:p w14:paraId="7E556105" w14:textId="77777777" w:rsidR="00991912" w:rsidRDefault="00A6240B">
            <w:pPr>
              <w:jc w:val="center"/>
            </w:pPr>
            <w:r>
              <w:rPr>
                <w:sz w:val="19"/>
              </w:rPr>
              <w:t>2</w:t>
            </w:r>
          </w:p>
        </w:tc>
        <w:tc>
          <w:tcPr>
            <w:tcW w:w="1701" w:type="dxa"/>
          </w:tcPr>
          <w:p w14:paraId="2C780304" w14:textId="77777777" w:rsidR="00991912" w:rsidRDefault="00A6240B">
            <w:pPr>
              <w:jc w:val="center"/>
            </w:pPr>
            <w:r>
              <w:rPr>
                <w:sz w:val="19"/>
              </w:rPr>
              <w:t>3</w:t>
            </w:r>
          </w:p>
        </w:tc>
        <w:tc>
          <w:tcPr>
            <w:tcW w:w="1701" w:type="dxa"/>
          </w:tcPr>
          <w:p w14:paraId="13187038" w14:textId="77777777" w:rsidR="00991912" w:rsidRDefault="00A6240B">
            <w:pPr>
              <w:jc w:val="center"/>
            </w:pPr>
            <w:r>
              <w:rPr>
                <w:sz w:val="19"/>
              </w:rPr>
              <w:t>14</w:t>
            </w:r>
          </w:p>
        </w:tc>
        <w:tc>
          <w:tcPr>
            <w:tcW w:w="1134" w:type="dxa"/>
          </w:tcPr>
          <w:p w14:paraId="2B95DDED" w14:textId="77777777" w:rsidR="00991912" w:rsidRDefault="00A6240B">
            <w:pPr>
              <w:jc w:val="center"/>
            </w:pPr>
            <w:r>
              <w:rPr>
                <w:sz w:val="19"/>
              </w:rPr>
              <w:t>3</w:t>
            </w:r>
          </w:p>
        </w:tc>
        <w:tc>
          <w:tcPr>
            <w:tcW w:w="1361" w:type="dxa"/>
          </w:tcPr>
          <w:p w14:paraId="2F6F8ED0" w14:textId="77777777" w:rsidR="00991912" w:rsidRDefault="00A6240B">
            <w:pPr>
              <w:jc w:val="center"/>
            </w:pPr>
            <w:r>
              <w:rPr>
                <w:sz w:val="19"/>
              </w:rPr>
              <w:t>3</w:t>
            </w:r>
          </w:p>
        </w:tc>
        <w:tc>
          <w:tcPr>
            <w:tcW w:w="1587" w:type="dxa"/>
          </w:tcPr>
          <w:p w14:paraId="65C68080" w14:textId="77777777" w:rsidR="00991912" w:rsidRDefault="00A6240B">
            <w:pPr>
              <w:jc w:val="center"/>
            </w:pPr>
            <w:r>
              <w:rPr>
                <w:sz w:val="19"/>
              </w:rPr>
              <w:t>0</w:t>
            </w:r>
          </w:p>
        </w:tc>
      </w:tr>
      <w:tr w:rsidR="00991912" w14:paraId="589A26C8" w14:textId="77777777">
        <w:trPr>
          <w:jc w:val="center"/>
        </w:trPr>
        <w:tc>
          <w:tcPr>
            <w:tcW w:w="1134" w:type="dxa"/>
          </w:tcPr>
          <w:p w14:paraId="2F9A1D00" w14:textId="77777777" w:rsidR="00991912" w:rsidRDefault="00A6240B">
            <w:pPr>
              <w:jc w:val="center"/>
            </w:pPr>
            <w:r>
              <w:rPr>
                <w:sz w:val="19"/>
              </w:rPr>
              <w:t>3</w:t>
            </w:r>
          </w:p>
        </w:tc>
        <w:tc>
          <w:tcPr>
            <w:tcW w:w="1701" w:type="dxa"/>
          </w:tcPr>
          <w:p w14:paraId="465743D2" w14:textId="77777777" w:rsidR="00991912" w:rsidRDefault="00A6240B">
            <w:pPr>
              <w:jc w:val="center"/>
            </w:pPr>
            <w:r>
              <w:rPr>
                <w:sz w:val="19"/>
              </w:rPr>
              <w:t>0</w:t>
            </w:r>
          </w:p>
        </w:tc>
        <w:tc>
          <w:tcPr>
            <w:tcW w:w="1701" w:type="dxa"/>
          </w:tcPr>
          <w:p w14:paraId="1CD19952" w14:textId="77777777" w:rsidR="00991912" w:rsidRDefault="00A6240B">
            <w:pPr>
              <w:jc w:val="center"/>
            </w:pPr>
            <w:r>
              <w:rPr>
                <w:sz w:val="19"/>
              </w:rPr>
              <w:t>17</w:t>
            </w:r>
          </w:p>
        </w:tc>
        <w:tc>
          <w:tcPr>
            <w:tcW w:w="1134" w:type="dxa"/>
          </w:tcPr>
          <w:p w14:paraId="2FF3A3F3" w14:textId="77777777" w:rsidR="00991912" w:rsidRDefault="00A6240B">
            <w:pPr>
              <w:jc w:val="center"/>
            </w:pPr>
            <w:r>
              <w:rPr>
                <w:sz w:val="19"/>
              </w:rPr>
              <w:t>3</w:t>
            </w:r>
          </w:p>
        </w:tc>
        <w:tc>
          <w:tcPr>
            <w:tcW w:w="1361" w:type="dxa"/>
          </w:tcPr>
          <w:p w14:paraId="30E56DDB" w14:textId="77777777" w:rsidR="00991912" w:rsidRDefault="00A6240B">
            <w:pPr>
              <w:jc w:val="center"/>
            </w:pPr>
            <w:r>
              <w:rPr>
                <w:sz w:val="19"/>
              </w:rPr>
              <w:t>0</w:t>
            </w:r>
          </w:p>
        </w:tc>
        <w:tc>
          <w:tcPr>
            <w:tcW w:w="1587" w:type="dxa"/>
          </w:tcPr>
          <w:p w14:paraId="6CB43675" w14:textId="77777777" w:rsidR="00991912" w:rsidRDefault="00A6240B">
            <w:pPr>
              <w:jc w:val="center"/>
            </w:pPr>
            <w:r>
              <w:rPr>
                <w:sz w:val="19"/>
              </w:rPr>
              <w:t>0</w:t>
            </w:r>
          </w:p>
        </w:tc>
      </w:tr>
      <w:tr w:rsidR="00991912" w14:paraId="5316E22D" w14:textId="77777777">
        <w:trPr>
          <w:jc w:val="center"/>
        </w:trPr>
        <w:tc>
          <w:tcPr>
            <w:tcW w:w="1134" w:type="dxa"/>
          </w:tcPr>
          <w:p w14:paraId="2CCE9F4C" w14:textId="77777777" w:rsidR="00991912" w:rsidRDefault="00A6240B">
            <w:pPr>
              <w:jc w:val="center"/>
            </w:pPr>
            <w:r>
              <w:rPr>
                <w:sz w:val="19"/>
              </w:rPr>
              <w:t>4</w:t>
            </w:r>
          </w:p>
        </w:tc>
        <w:tc>
          <w:tcPr>
            <w:tcW w:w="1701" w:type="dxa"/>
          </w:tcPr>
          <w:p w14:paraId="0DC1FBE2" w14:textId="77777777" w:rsidR="00991912" w:rsidRDefault="00A6240B">
            <w:pPr>
              <w:jc w:val="center"/>
            </w:pPr>
            <w:r>
              <w:rPr>
                <w:sz w:val="19"/>
              </w:rPr>
              <w:t>6</w:t>
            </w:r>
          </w:p>
        </w:tc>
        <w:tc>
          <w:tcPr>
            <w:tcW w:w="1701" w:type="dxa"/>
          </w:tcPr>
          <w:p w14:paraId="65E8B556" w14:textId="77777777" w:rsidR="00991912" w:rsidRDefault="00A6240B">
            <w:pPr>
              <w:jc w:val="center"/>
            </w:pPr>
            <w:r>
              <w:rPr>
                <w:sz w:val="19"/>
              </w:rPr>
              <w:t>11</w:t>
            </w:r>
          </w:p>
        </w:tc>
        <w:tc>
          <w:tcPr>
            <w:tcW w:w="1134" w:type="dxa"/>
          </w:tcPr>
          <w:p w14:paraId="2B8192D7" w14:textId="77777777" w:rsidR="00991912" w:rsidRDefault="00A6240B">
            <w:pPr>
              <w:jc w:val="center"/>
            </w:pPr>
            <w:r>
              <w:rPr>
                <w:sz w:val="19"/>
              </w:rPr>
              <w:t>3</w:t>
            </w:r>
          </w:p>
        </w:tc>
        <w:tc>
          <w:tcPr>
            <w:tcW w:w="1361" w:type="dxa"/>
          </w:tcPr>
          <w:p w14:paraId="24EAF97B" w14:textId="77777777" w:rsidR="00991912" w:rsidRDefault="00A6240B">
            <w:pPr>
              <w:jc w:val="center"/>
            </w:pPr>
            <w:r>
              <w:rPr>
                <w:sz w:val="19"/>
              </w:rPr>
              <w:t>2</w:t>
            </w:r>
          </w:p>
        </w:tc>
        <w:tc>
          <w:tcPr>
            <w:tcW w:w="1587" w:type="dxa"/>
          </w:tcPr>
          <w:p w14:paraId="6571A013" w14:textId="77777777" w:rsidR="00991912" w:rsidRDefault="00A6240B">
            <w:pPr>
              <w:jc w:val="center"/>
            </w:pPr>
            <w:r>
              <w:rPr>
                <w:sz w:val="19"/>
              </w:rPr>
              <w:t>2</w:t>
            </w:r>
          </w:p>
        </w:tc>
      </w:tr>
    </w:tbl>
    <w:p w14:paraId="2FEFBA0E" w14:textId="77777777" w:rsidR="00991912" w:rsidRDefault="00991912"/>
    <w:p w14:paraId="1AC17F88" w14:textId="77777777" w:rsidR="00991912" w:rsidRDefault="00A6240B">
      <w:r>
        <w:rPr>
          <w:i/>
        </w:rPr>
        <w:t>"Vacíos" son los registros sin datos cargados, en los que los seis campos dan MAL.</w:t>
      </w:r>
    </w:p>
    <w:p w14:paraId="49AE6DA1" w14:textId="77777777" w:rsidR="00991912" w:rsidRDefault="00A6240B">
      <w:pPr>
        <w:pStyle w:val="Ttulo3"/>
      </w:pPr>
      <w:r>
        <w:t>Planilla 1</w:t>
      </w:r>
    </w:p>
    <w:p w14:paraId="43B09C9F" w14:textId="77777777" w:rsidR="00991912" w:rsidRDefault="00A6240B">
      <w:r>
        <w:t>Todos los registros cargados son válidos. Los 10 alumnos que no aprobaron son: Bianca Monte (L), Rivas Hugo (R), Farias Jorge (L), Juana Gomez (L), Amanda Santos (L), Nahuel Fausto (L), Jorge Delgado (R), Jose Santini (R), Julio Foglia (L) y Camila Godoy (R).</w:t>
      </w:r>
    </w:p>
    <w:p w14:paraId="69754A9D" w14:textId="77777777" w:rsidR="00991912" w:rsidRDefault="00A6240B">
      <w:pPr>
        <w:jc w:val="center"/>
      </w:pPr>
      <w:r>
        <w:drawing>
          <wp:inline xmlns:a="http://schemas.openxmlformats.org/drawingml/2006/main" xmlns:pic="http://schemas.openxmlformats.org/drawingml/2006/picture">
            <wp:extent cx="2340000" cy="2776271"/>
            <wp:docPr id="9" name="Picture 9"/>
            <wp:cNvGraphicFramePr>
              <a:graphicFrameLocks noChangeAspect="1"/>
            </wp:cNvGraphicFramePr>
            <a:graphic>
              <a:graphicData uri="http://schemas.openxmlformats.org/drawingml/2006/picture">
                <pic:pic>
                  <pic:nvPicPr>
                    <pic:cNvPr id="0" name="no_aprobados_1.png"/>
                    <pic:cNvPicPr/>
                  </pic:nvPicPr>
                  <pic:blipFill>
                    <a:blip r:embed="rId16"/>
                    <a:stretch>
                      <a:fillRect/>
                    </a:stretch>
                  </pic:blipFill>
                  <pic:spPr>
                    <a:xfrm>
                      <a:off x="0" y="0"/>
                      <a:ext cx="2340000" cy="2776271"/>
                    </a:xfrm>
                    <a:prstGeom prst="rect"/>
                  </pic:spPr>
                </pic:pic>
              </a:graphicData>
            </a:graphic>
          </wp:inline>
        </w:drawing>
      </w:r>
    </w:p>
    <w:p w14:paraId="53BC547B" w14:textId="77777777" w:rsidR="00991912" w:rsidRDefault="00A6240B">
      <w:pPr>
        <w:jc w:val="center"/>
      </w:pPr>
      <w:r>
        <w:rPr>
          <w:i/>
          <w:sz w:val="19"/>
        </w:rPr>
        <w:t>Figura 6: Imagen de salida de la planilla 1.</w:t>
      </w:r>
    </w:p>
    <w:p w14:paraId="7B01DEA7" w14:textId="77777777" w:rsidR="00991912" w:rsidRDefault="00A6240B">
      <w:pPr>
        <w:pStyle w:val="Ttulo3"/>
      </w:pPr>
      <w:r>
        <w:t>Planilla 2</w:t>
      </w:r>
    </w:p>
    <w:p w14:paraId="11C7A30F" w14:textId="77777777" w:rsidR="00991912" w:rsidRDefault="00A6240B">
      <w:r>
        <w:t>Sólo los registros 2, 5 y 8 tienen todos los campos válidos, y los tres están libres: Bianca Monte, Farias Jorge y Amanda Santos. Algunos de los errores detectados son: un nombre de 13 caracteres (JULIAN CARLINI), nombres de una sola palabra (LUCAS, RENZO), un legajo de 9 caracteres (R-87455/6), un legajo con un espacio (S-94722/ 1), una nota de 3 caracteres (100), un parcial con texto (AUS) y Condiciones Finales con más de un carácter (LL, Rec).</w:t>
      </w:r>
    </w:p>
    <w:p w14:paraId="32C729A0" w14:textId="77777777" w:rsidR="00991912" w:rsidRDefault="00A6240B">
      <w:pPr>
        <w:jc w:val="center"/>
      </w:pPr>
      <w:r>
        <w:drawing>
          <wp:inline xmlns:a="http://schemas.openxmlformats.org/drawingml/2006/main" xmlns:pic="http://schemas.openxmlformats.org/drawingml/2006/picture">
            <wp:extent cx="2520000" cy="715135"/>
            <wp:docPr id="10" name="Picture 10"/>
            <wp:cNvGraphicFramePr>
              <a:graphicFrameLocks noChangeAspect="1"/>
            </wp:cNvGraphicFramePr>
            <a:graphic>
              <a:graphicData uri="http://schemas.openxmlformats.org/drawingml/2006/picture">
                <pic:pic>
                  <pic:nvPicPr>
                    <pic:cNvPr id="0" name="no_aprobados_2.png"/>
                    <pic:cNvPicPr/>
                  </pic:nvPicPr>
                  <pic:blipFill>
                    <a:blip r:embed="rId17"/>
                    <a:stretch>
                      <a:fillRect/>
                    </a:stretch>
                  </pic:blipFill>
                  <pic:spPr>
                    <a:xfrm>
                      <a:off x="0" y="0"/>
                      <a:ext cx="2520000" cy="715135"/>
                    </a:xfrm>
                    <a:prstGeom prst="rect"/>
                  </pic:spPr>
                </pic:pic>
              </a:graphicData>
            </a:graphic>
          </wp:inline>
        </w:drawing>
      </w:r>
    </w:p>
    <w:p w14:paraId="1D94BB4A" w14:textId="77777777" w:rsidR="00991912" w:rsidRDefault="00A6240B">
      <w:pPr>
        <w:jc w:val="center"/>
      </w:pPr>
      <w:r>
        <w:rPr>
          <w:i/>
          <w:sz w:val="19"/>
        </w:rPr>
        <w:t>Figura 7: Imagen de salida de la planilla 2.</w:t>
      </w:r>
    </w:p>
    <w:p w14:paraId="6DE1C964" w14:textId="77777777" w:rsidR="00991912" w:rsidRDefault="00A6240B">
      <w:pPr>
        <w:pStyle w:val="Ttulo3"/>
      </w:pPr>
      <w:r>
        <w:t>Planilla 3</w:t>
      </w:r>
    </w:p>
    <w:p w14:paraId="09F7F46C" w14:textId="77777777" w:rsidR="00991912" w:rsidRDefault="00A6240B">
      <w:r>
        <w:t>Ningún registro tiene los seis campos válidos, así que la imagen de salida sólo indica que no hay alumnos para informar. Algunos de los errores detectados son: un legajo con dos palabras (R-47 89/4), un nombre sin espacio (AMANDASANTOS), una Condición Final "RR" y una nota "1.0". En este último caso el punto se detecta como un tercer carácter.</w:t>
      </w:r>
    </w:p>
    <w:p w14:paraId="7B01DEA7" w14:textId="77777777" w:rsidR="00991912" w:rsidRDefault="00A6240B">
      <w:pPr>
        <w:pStyle w:val="Ttulo3"/>
      </w:pPr>
      <w:r>
        <w:t>Planilla 4</w:t>
      </w:r>
    </w:p>
    <w:p w14:paraId="11C7A30F" w14:textId="77777777" w:rsidR="00991912" w:rsidRDefault="00A6240B">
      <w:r>
        <w:t>Seis registros tienen todos los campos válidos: dos alumnos aprobados (Juana Gomez y Renzo Garcia) y cuatro que no aprobaron: Nicolas Vega (L), Jorge Delsio (R), Camila Godoy (R) y Miguel Sastre (L). Esta planilla tiene otro tamaño (917×1082 px) y filas más altas que las demás; como los umbrales para detectar las líneas son relativos, las celdas se detectan igual. Algunos de los errores detectados son: un nombre vacío (registro 3), un legajo incompleto (S-), un legajo con un espacio (F-54 55/1), nombres de 13 caracteres (JULIAN CARLINI, JUAN FERNANDEZ), una nota de 3 caracteres (100), un parcial con texto (AUS), campos vacíos y Condiciones Finales con más de un carácter (LL, REC).</w:t>
      </w:r>
    </w:p>
    <w:p w14:paraId="32C729A0" w14:textId="77777777" w:rsidR="00991912" w:rsidRDefault="00A6240B">
      <w:pPr>
        <w:jc w:val="center"/>
      </w:pPr>
      <w:r>
        <w:drawing>
          <wp:inline xmlns:a="http://schemas.openxmlformats.org/drawingml/2006/main" xmlns:pic="http://schemas.openxmlformats.org/drawingml/2006/picture">
            <wp:extent cx="1791243" cy="1307675"/>
            <wp:docPr id="11" name="Picture 11"/>
            <wp:cNvGraphicFramePr>
              <a:graphicFrameLocks noChangeAspect="1"/>
            </wp:cNvGraphicFramePr>
            <a:graphic>
              <a:graphicData uri="http://schemas.openxmlformats.org/drawingml/2006/picture">
                <pic:pic>
                  <pic:nvPicPr>
                    <pic:cNvPr id="0" name="no_aprobados_4.png"/>
                    <pic:cNvPicPr/>
                  </pic:nvPicPr>
                  <pic:blipFill>
                    <a:blip r:embed="rId18"/>
                    <a:stretch>
                      <a:fillRect/>
                    </a:stretch>
                  </pic:blipFill>
                  <pic:spPr>
                    <a:xfrm>
                      <a:off x="0" y="0"/>
                      <a:ext cx="1791243" cy="1307675"/>
                    </a:xfrm>
                    <a:prstGeom prst="rect"/>
                  </pic:spPr>
                </pic:pic>
              </a:graphicData>
            </a:graphic>
          </wp:inline>
        </w:drawing>
      </w:r>
    </w:p>
    <w:p w14:paraId="1D94BB4A" w14:textId="77777777" w:rsidR="00991912" w:rsidRDefault="00A6240B">
      <w:pPr>
        <w:jc w:val="center"/>
      </w:pPr>
      <w:r>
        <w:rPr>
          <w:i/>
          <w:sz w:val="19"/>
        </w:rPr>
        <w:t>Figura 8: Imagen de salida de la planilla 4.</w:t>
      </w:r>
    </w:p>
    <w:p w14:paraId="086886B7" w14:textId="77777777" w:rsidR="00991912" w:rsidRDefault="00A6240B">
      <w:pPr>
        <w:pStyle w:val="Ttulo2"/>
      </w:pPr>
      <w:r>
        <w:t>Detalle de validaciones</w:t>
      </w:r>
    </w:p>
    <w:p w14:paraId="2D04C5CA" w14:textId="77777777" w:rsidR="00991912" w:rsidRDefault="00A6240B">
      <w:pPr>
        <w:keepNext/>
      </w:pPr>
      <w:r>
        <w:rPr>
          <w:b/>
        </w:rPr>
        <w:t>Planilla 1</w:t>
      </w:r>
    </w:p>
    <w:tbl>
      <w:tblPr>
        <w:tblStyle w:val="Tablaconcuadrcula"/>
        <w:tblW w:w="0" w:type="auto"/>
        <w:jc w:val="center"/>
        <w:tblLook w:val="04A0" w:firstRow="1" w:lastRow="0" w:firstColumn="1" w:lastColumn="0" w:noHBand="0" w:noVBand="1"/>
      </w:tblPr>
      <w:tblGrid>
        <w:gridCol w:w="624"/>
        <w:gridCol w:w="1247"/>
        <w:gridCol w:w="1474"/>
        <w:gridCol w:w="1247"/>
        <w:gridCol w:w="1247"/>
        <w:gridCol w:w="1247"/>
        <w:gridCol w:w="1361"/>
      </w:tblGrid>
      <w:tr w:rsidR="00991912" w14:paraId="31762B8B" w14:textId="77777777">
        <w:trPr>
          <w:jc w:val="center"/>
        </w:trPr>
        <w:tc>
          <w:tcPr>
            <w:tcW w:w="624" w:type="dxa"/>
            <w:shd w:val="clear" w:color="auto" w:fill="D9E2F3"/>
          </w:tcPr>
          <w:p w14:paraId="2B24AFC6" w14:textId="77777777" w:rsidR="00991912" w:rsidRDefault="00A6240B">
            <w:pPr>
              <w:keepNext/>
              <w:jc w:val="center"/>
            </w:pPr>
            <w:r>
              <w:rPr>
                <w:b/>
                <w:sz w:val="17"/>
              </w:rPr>
              <w:t>ID</w:t>
            </w:r>
          </w:p>
        </w:tc>
        <w:tc>
          <w:tcPr>
            <w:tcW w:w="1247" w:type="dxa"/>
            <w:shd w:val="clear" w:color="auto" w:fill="D9E2F3"/>
          </w:tcPr>
          <w:p w14:paraId="39780D28" w14:textId="77777777" w:rsidR="00991912" w:rsidRDefault="00A6240B">
            <w:pPr>
              <w:keepNext/>
              <w:jc w:val="center"/>
            </w:pPr>
            <w:r>
              <w:rPr>
                <w:b/>
                <w:sz w:val="17"/>
              </w:rPr>
              <w:t>Legajo</w:t>
            </w:r>
          </w:p>
        </w:tc>
        <w:tc>
          <w:tcPr>
            <w:tcW w:w="1474" w:type="dxa"/>
            <w:shd w:val="clear" w:color="auto" w:fill="D9E2F3"/>
          </w:tcPr>
          <w:p w14:paraId="4D9D8349" w14:textId="77777777" w:rsidR="00991912" w:rsidRDefault="00A6240B">
            <w:pPr>
              <w:keepNext/>
              <w:jc w:val="center"/>
            </w:pPr>
            <w:r>
              <w:rPr>
                <w:b/>
                <w:sz w:val="17"/>
              </w:rPr>
              <w:t>Nombre y Ap.</w:t>
            </w:r>
          </w:p>
        </w:tc>
        <w:tc>
          <w:tcPr>
            <w:tcW w:w="1247" w:type="dxa"/>
            <w:shd w:val="clear" w:color="auto" w:fill="D9E2F3"/>
          </w:tcPr>
          <w:p w14:paraId="2EC25380" w14:textId="77777777" w:rsidR="00991912" w:rsidRDefault="00A6240B">
            <w:pPr>
              <w:keepNext/>
              <w:jc w:val="center"/>
            </w:pPr>
            <w:r>
              <w:rPr>
                <w:b/>
                <w:sz w:val="17"/>
              </w:rPr>
              <w:t>Parcial 1</w:t>
            </w:r>
          </w:p>
        </w:tc>
        <w:tc>
          <w:tcPr>
            <w:tcW w:w="1247" w:type="dxa"/>
            <w:shd w:val="clear" w:color="auto" w:fill="D9E2F3"/>
          </w:tcPr>
          <w:p w14:paraId="700A1004" w14:textId="77777777" w:rsidR="00991912" w:rsidRDefault="00A6240B">
            <w:pPr>
              <w:keepNext/>
              <w:jc w:val="center"/>
            </w:pPr>
            <w:r>
              <w:rPr>
                <w:b/>
                <w:sz w:val="17"/>
              </w:rPr>
              <w:t>Parcial 2</w:t>
            </w:r>
          </w:p>
        </w:tc>
        <w:tc>
          <w:tcPr>
            <w:tcW w:w="1247" w:type="dxa"/>
            <w:shd w:val="clear" w:color="auto" w:fill="D9E2F3"/>
          </w:tcPr>
          <w:p w14:paraId="4D156456" w14:textId="77777777" w:rsidR="00991912" w:rsidRDefault="00A6240B">
            <w:pPr>
              <w:keepNext/>
              <w:jc w:val="center"/>
            </w:pPr>
            <w:r>
              <w:rPr>
                <w:b/>
                <w:sz w:val="17"/>
              </w:rPr>
              <w:t>Parcial 3</w:t>
            </w:r>
          </w:p>
        </w:tc>
        <w:tc>
          <w:tcPr>
            <w:tcW w:w="1361" w:type="dxa"/>
            <w:shd w:val="clear" w:color="auto" w:fill="D9E2F3"/>
          </w:tcPr>
          <w:p w14:paraId="48B70CE3" w14:textId="77777777" w:rsidR="00991912" w:rsidRDefault="00A6240B">
            <w:pPr>
              <w:keepNext/>
              <w:jc w:val="center"/>
            </w:pPr>
            <w:r>
              <w:rPr>
                <w:b/>
                <w:sz w:val="17"/>
              </w:rPr>
              <w:t>Cond. Final</w:t>
            </w:r>
          </w:p>
        </w:tc>
      </w:tr>
      <w:tr w:rsidR="00991912" w14:paraId="4238694F" w14:textId="77777777">
        <w:trPr>
          <w:jc w:val="center"/>
        </w:trPr>
        <w:tc>
          <w:tcPr>
            <w:tcW w:w="624" w:type="dxa"/>
          </w:tcPr>
          <w:p w14:paraId="1D714D7D" w14:textId="77777777" w:rsidR="00991912" w:rsidRDefault="00A6240B">
            <w:pPr>
              <w:keepNext/>
              <w:jc w:val="center"/>
            </w:pPr>
            <w:r>
              <w:rPr>
                <w:sz w:val="17"/>
              </w:rPr>
              <w:t>1</w:t>
            </w:r>
          </w:p>
        </w:tc>
        <w:tc>
          <w:tcPr>
            <w:tcW w:w="1247" w:type="dxa"/>
            <w:shd w:val="clear" w:color="auto" w:fill="E2F0D9"/>
          </w:tcPr>
          <w:p w14:paraId="1EB66DA8" w14:textId="77777777" w:rsidR="00991912" w:rsidRDefault="00A6240B">
            <w:pPr>
              <w:keepNext/>
              <w:jc w:val="center"/>
            </w:pPr>
            <w:r>
              <w:rPr>
                <w:sz w:val="17"/>
              </w:rPr>
              <w:t>OK</w:t>
            </w:r>
          </w:p>
        </w:tc>
        <w:tc>
          <w:tcPr>
            <w:tcW w:w="1474" w:type="dxa"/>
            <w:shd w:val="clear" w:color="auto" w:fill="E2F0D9"/>
          </w:tcPr>
          <w:p w14:paraId="5799972D" w14:textId="77777777" w:rsidR="00991912" w:rsidRDefault="00A6240B">
            <w:pPr>
              <w:keepNext/>
              <w:jc w:val="center"/>
            </w:pPr>
            <w:r>
              <w:rPr>
                <w:sz w:val="17"/>
              </w:rPr>
              <w:t>OK</w:t>
            </w:r>
          </w:p>
        </w:tc>
        <w:tc>
          <w:tcPr>
            <w:tcW w:w="1247" w:type="dxa"/>
            <w:shd w:val="clear" w:color="auto" w:fill="E2F0D9"/>
          </w:tcPr>
          <w:p w14:paraId="3A498EB0" w14:textId="77777777" w:rsidR="00991912" w:rsidRDefault="00A6240B">
            <w:pPr>
              <w:keepNext/>
              <w:jc w:val="center"/>
            </w:pPr>
            <w:r>
              <w:rPr>
                <w:sz w:val="17"/>
              </w:rPr>
              <w:t>OK</w:t>
            </w:r>
          </w:p>
        </w:tc>
        <w:tc>
          <w:tcPr>
            <w:tcW w:w="1247" w:type="dxa"/>
            <w:shd w:val="clear" w:color="auto" w:fill="E2F0D9"/>
          </w:tcPr>
          <w:p w14:paraId="32F3BAA6" w14:textId="77777777" w:rsidR="00991912" w:rsidRDefault="00A6240B">
            <w:pPr>
              <w:keepNext/>
              <w:jc w:val="center"/>
            </w:pPr>
            <w:r>
              <w:rPr>
                <w:sz w:val="17"/>
              </w:rPr>
              <w:t>OK</w:t>
            </w:r>
          </w:p>
        </w:tc>
        <w:tc>
          <w:tcPr>
            <w:tcW w:w="1247" w:type="dxa"/>
            <w:shd w:val="clear" w:color="auto" w:fill="E2F0D9"/>
          </w:tcPr>
          <w:p w14:paraId="4B4C3B6F" w14:textId="77777777" w:rsidR="00991912" w:rsidRDefault="00A6240B">
            <w:pPr>
              <w:keepNext/>
              <w:jc w:val="center"/>
            </w:pPr>
            <w:r>
              <w:rPr>
                <w:sz w:val="17"/>
              </w:rPr>
              <w:t>OK</w:t>
            </w:r>
          </w:p>
        </w:tc>
        <w:tc>
          <w:tcPr>
            <w:tcW w:w="1361" w:type="dxa"/>
            <w:shd w:val="clear" w:color="auto" w:fill="E2F0D9"/>
          </w:tcPr>
          <w:p w14:paraId="4690F5F4" w14:textId="77777777" w:rsidR="00991912" w:rsidRDefault="00A6240B">
            <w:pPr>
              <w:keepNext/>
              <w:jc w:val="center"/>
            </w:pPr>
            <w:r>
              <w:rPr>
                <w:sz w:val="17"/>
              </w:rPr>
              <w:t>OK</w:t>
            </w:r>
          </w:p>
        </w:tc>
      </w:tr>
      <w:tr w:rsidR="00991912" w14:paraId="2E731CA5" w14:textId="77777777">
        <w:trPr>
          <w:jc w:val="center"/>
        </w:trPr>
        <w:tc>
          <w:tcPr>
            <w:tcW w:w="624" w:type="dxa"/>
          </w:tcPr>
          <w:p w14:paraId="092CC31C" w14:textId="77777777" w:rsidR="00991912" w:rsidRDefault="00A6240B">
            <w:pPr>
              <w:keepNext/>
              <w:jc w:val="center"/>
            </w:pPr>
            <w:r>
              <w:rPr>
                <w:sz w:val="17"/>
              </w:rPr>
              <w:t>2</w:t>
            </w:r>
          </w:p>
        </w:tc>
        <w:tc>
          <w:tcPr>
            <w:tcW w:w="1247" w:type="dxa"/>
            <w:shd w:val="clear" w:color="auto" w:fill="E2F0D9"/>
          </w:tcPr>
          <w:p w14:paraId="1545C09F" w14:textId="77777777" w:rsidR="00991912" w:rsidRDefault="00A6240B">
            <w:pPr>
              <w:keepNext/>
              <w:jc w:val="center"/>
            </w:pPr>
            <w:r>
              <w:rPr>
                <w:sz w:val="17"/>
              </w:rPr>
              <w:t>OK</w:t>
            </w:r>
          </w:p>
        </w:tc>
        <w:tc>
          <w:tcPr>
            <w:tcW w:w="1474" w:type="dxa"/>
            <w:shd w:val="clear" w:color="auto" w:fill="E2F0D9"/>
          </w:tcPr>
          <w:p w14:paraId="2FFB5720" w14:textId="77777777" w:rsidR="00991912" w:rsidRDefault="00A6240B">
            <w:pPr>
              <w:keepNext/>
              <w:jc w:val="center"/>
            </w:pPr>
            <w:r>
              <w:rPr>
                <w:sz w:val="17"/>
              </w:rPr>
              <w:t>OK</w:t>
            </w:r>
          </w:p>
        </w:tc>
        <w:tc>
          <w:tcPr>
            <w:tcW w:w="1247" w:type="dxa"/>
            <w:shd w:val="clear" w:color="auto" w:fill="E2F0D9"/>
          </w:tcPr>
          <w:p w14:paraId="584A256A" w14:textId="77777777" w:rsidR="00991912" w:rsidRDefault="00A6240B">
            <w:pPr>
              <w:keepNext/>
              <w:jc w:val="center"/>
            </w:pPr>
            <w:r>
              <w:rPr>
                <w:sz w:val="17"/>
              </w:rPr>
              <w:t>OK</w:t>
            </w:r>
          </w:p>
        </w:tc>
        <w:tc>
          <w:tcPr>
            <w:tcW w:w="1247" w:type="dxa"/>
            <w:shd w:val="clear" w:color="auto" w:fill="E2F0D9"/>
          </w:tcPr>
          <w:p w14:paraId="2F8A3597" w14:textId="77777777" w:rsidR="00991912" w:rsidRDefault="00A6240B">
            <w:pPr>
              <w:keepNext/>
              <w:jc w:val="center"/>
            </w:pPr>
            <w:r>
              <w:rPr>
                <w:sz w:val="17"/>
              </w:rPr>
              <w:t>OK</w:t>
            </w:r>
          </w:p>
        </w:tc>
        <w:tc>
          <w:tcPr>
            <w:tcW w:w="1247" w:type="dxa"/>
            <w:shd w:val="clear" w:color="auto" w:fill="E2F0D9"/>
          </w:tcPr>
          <w:p w14:paraId="6436B2C7" w14:textId="77777777" w:rsidR="00991912" w:rsidRDefault="00A6240B">
            <w:pPr>
              <w:keepNext/>
              <w:jc w:val="center"/>
            </w:pPr>
            <w:r>
              <w:rPr>
                <w:sz w:val="17"/>
              </w:rPr>
              <w:t>OK</w:t>
            </w:r>
          </w:p>
        </w:tc>
        <w:tc>
          <w:tcPr>
            <w:tcW w:w="1361" w:type="dxa"/>
            <w:shd w:val="clear" w:color="auto" w:fill="E2F0D9"/>
          </w:tcPr>
          <w:p w14:paraId="21755CBA" w14:textId="77777777" w:rsidR="00991912" w:rsidRDefault="00A6240B">
            <w:pPr>
              <w:keepNext/>
              <w:jc w:val="center"/>
            </w:pPr>
            <w:r>
              <w:rPr>
                <w:sz w:val="17"/>
              </w:rPr>
              <w:t>OK</w:t>
            </w:r>
          </w:p>
        </w:tc>
      </w:tr>
      <w:tr w:rsidR="00991912" w14:paraId="68B03D42" w14:textId="77777777">
        <w:trPr>
          <w:jc w:val="center"/>
        </w:trPr>
        <w:tc>
          <w:tcPr>
            <w:tcW w:w="624" w:type="dxa"/>
          </w:tcPr>
          <w:p w14:paraId="111EADF3" w14:textId="77777777" w:rsidR="00991912" w:rsidRDefault="00A6240B">
            <w:pPr>
              <w:keepNext/>
              <w:jc w:val="center"/>
            </w:pPr>
            <w:r>
              <w:rPr>
                <w:sz w:val="17"/>
              </w:rPr>
              <w:t>3</w:t>
            </w:r>
          </w:p>
        </w:tc>
        <w:tc>
          <w:tcPr>
            <w:tcW w:w="1247" w:type="dxa"/>
            <w:shd w:val="clear" w:color="auto" w:fill="F8D7DA"/>
          </w:tcPr>
          <w:p w14:paraId="61040C1B" w14:textId="77777777" w:rsidR="00991912" w:rsidRDefault="00A6240B">
            <w:pPr>
              <w:keepNext/>
              <w:jc w:val="center"/>
            </w:pPr>
            <w:r>
              <w:rPr>
                <w:sz w:val="17"/>
              </w:rPr>
              <w:t>MAL</w:t>
            </w:r>
          </w:p>
        </w:tc>
        <w:tc>
          <w:tcPr>
            <w:tcW w:w="1474" w:type="dxa"/>
            <w:shd w:val="clear" w:color="auto" w:fill="F8D7DA"/>
          </w:tcPr>
          <w:p w14:paraId="735156ED" w14:textId="77777777" w:rsidR="00991912" w:rsidRDefault="00A6240B">
            <w:pPr>
              <w:keepNext/>
              <w:jc w:val="center"/>
            </w:pPr>
            <w:r>
              <w:rPr>
                <w:sz w:val="17"/>
              </w:rPr>
              <w:t>MAL</w:t>
            </w:r>
          </w:p>
        </w:tc>
        <w:tc>
          <w:tcPr>
            <w:tcW w:w="1247" w:type="dxa"/>
            <w:shd w:val="clear" w:color="auto" w:fill="F8D7DA"/>
          </w:tcPr>
          <w:p w14:paraId="1280AA40" w14:textId="77777777" w:rsidR="00991912" w:rsidRDefault="00A6240B">
            <w:pPr>
              <w:keepNext/>
              <w:jc w:val="center"/>
            </w:pPr>
            <w:r>
              <w:rPr>
                <w:sz w:val="17"/>
              </w:rPr>
              <w:t>MAL</w:t>
            </w:r>
          </w:p>
        </w:tc>
        <w:tc>
          <w:tcPr>
            <w:tcW w:w="1247" w:type="dxa"/>
            <w:shd w:val="clear" w:color="auto" w:fill="F8D7DA"/>
          </w:tcPr>
          <w:p w14:paraId="6D101F4E" w14:textId="77777777" w:rsidR="00991912" w:rsidRDefault="00A6240B">
            <w:pPr>
              <w:keepNext/>
              <w:jc w:val="center"/>
            </w:pPr>
            <w:r>
              <w:rPr>
                <w:sz w:val="17"/>
              </w:rPr>
              <w:t>MAL</w:t>
            </w:r>
          </w:p>
        </w:tc>
        <w:tc>
          <w:tcPr>
            <w:tcW w:w="1247" w:type="dxa"/>
            <w:shd w:val="clear" w:color="auto" w:fill="F8D7DA"/>
          </w:tcPr>
          <w:p w14:paraId="1E8DED2C" w14:textId="77777777" w:rsidR="00991912" w:rsidRDefault="00A6240B">
            <w:pPr>
              <w:keepNext/>
              <w:jc w:val="center"/>
            </w:pPr>
            <w:r>
              <w:rPr>
                <w:sz w:val="17"/>
              </w:rPr>
              <w:t>MAL</w:t>
            </w:r>
          </w:p>
        </w:tc>
        <w:tc>
          <w:tcPr>
            <w:tcW w:w="1361" w:type="dxa"/>
            <w:shd w:val="clear" w:color="auto" w:fill="F8D7DA"/>
          </w:tcPr>
          <w:p w14:paraId="45D071F2" w14:textId="77777777" w:rsidR="00991912" w:rsidRDefault="00A6240B">
            <w:pPr>
              <w:keepNext/>
              <w:jc w:val="center"/>
            </w:pPr>
            <w:r>
              <w:rPr>
                <w:sz w:val="17"/>
              </w:rPr>
              <w:t>MAL</w:t>
            </w:r>
          </w:p>
        </w:tc>
      </w:tr>
      <w:tr w:rsidR="00991912" w14:paraId="2D3BD846" w14:textId="77777777">
        <w:trPr>
          <w:jc w:val="center"/>
        </w:trPr>
        <w:tc>
          <w:tcPr>
            <w:tcW w:w="624" w:type="dxa"/>
          </w:tcPr>
          <w:p w14:paraId="4C2AFFD7" w14:textId="77777777" w:rsidR="00991912" w:rsidRDefault="00A6240B">
            <w:pPr>
              <w:keepNext/>
              <w:jc w:val="center"/>
            </w:pPr>
            <w:r>
              <w:rPr>
                <w:sz w:val="17"/>
              </w:rPr>
              <w:t>4</w:t>
            </w:r>
          </w:p>
        </w:tc>
        <w:tc>
          <w:tcPr>
            <w:tcW w:w="1247" w:type="dxa"/>
            <w:shd w:val="clear" w:color="auto" w:fill="E2F0D9"/>
          </w:tcPr>
          <w:p w14:paraId="28A5C668" w14:textId="77777777" w:rsidR="00991912" w:rsidRDefault="00A6240B">
            <w:pPr>
              <w:keepNext/>
              <w:jc w:val="center"/>
            </w:pPr>
            <w:r>
              <w:rPr>
                <w:sz w:val="17"/>
              </w:rPr>
              <w:t>OK</w:t>
            </w:r>
          </w:p>
        </w:tc>
        <w:tc>
          <w:tcPr>
            <w:tcW w:w="1474" w:type="dxa"/>
            <w:shd w:val="clear" w:color="auto" w:fill="E2F0D9"/>
          </w:tcPr>
          <w:p w14:paraId="7AB93B73" w14:textId="77777777" w:rsidR="00991912" w:rsidRDefault="00A6240B">
            <w:pPr>
              <w:keepNext/>
              <w:jc w:val="center"/>
            </w:pPr>
            <w:r>
              <w:rPr>
                <w:sz w:val="17"/>
              </w:rPr>
              <w:t>OK</w:t>
            </w:r>
          </w:p>
        </w:tc>
        <w:tc>
          <w:tcPr>
            <w:tcW w:w="1247" w:type="dxa"/>
            <w:shd w:val="clear" w:color="auto" w:fill="E2F0D9"/>
          </w:tcPr>
          <w:p w14:paraId="2F2AA968" w14:textId="77777777" w:rsidR="00991912" w:rsidRDefault="00A6240B">
            <w:pPr>
              <w:keepNext/>
              <w:jc w:val="center"/>
            </w:pPr>
            <w:r>
              <w:rPr>
                <w:sz w:val="17"/>
              </w:rPr>
              <w:t>OK</w:t>
            </w:r>
          </w:p>
        </w:tc>
        <w:tc>
          <w:tcPr>
            <w:tcW w:w="1247" w:type="dxa"/>
            <w:shd w:val="clear" w:color="auto" w:fill="E2F0D9"/>
          </w:tcPr>
          <w:p w14:paraId="12B1D3B9" w14:textId="77777777" w:rsidR="00991912" w:rsidRDefault="00A6240B">
            <w:pPr>
              <w:keepNext/>
              <w:jc w:val="center"/>
            </w:pPr>
            <w:r>
              <w:rPr>
                <w:sz w:val="17"/>
              </w:rPr>
              <w:t>OK</w:t>
            </w:r>
          </w:p>
        </w:tc>
        <w:tc>
          <w:tcPr>
            <w:tcW w:w="1247" w:type="dxa"/>
            <w:shd w:val="clear" w:color="auto" w:fill="E2F0D9"/>
          </w:tcPr>
          <w:p w14:paraId="4B142AFC" w14:textId="77777777" w:rsidR="00991912" w:rsidRDefault="00A6240B">
            <w:pPr>
              <w:keepNext/>
              <w:jc w:val="center"/>
            </w:pPr>
            <w:r>
              <w:rPr>
                <w:sz w:val="17"/>
              </w:rPr>
              <w:t>OK</w:t>
            </w:r>
          </w:p>
        </w:tc>
        <w:tc>
          <w:tcPr>
            <w:tcW w:w="1361" w:type="dxa"/>
            <w:shd w:val="clear" w:color="auto" w:fill="E2F0D9"/>
          </w:tcPr>
          <w:p w14:paraId="5FC1EA06" w14:textId="77777777" w:rsidR="00991912" w:rsidRDefault="00A6240B">
            <w:pPr>
              <w:keepNext/>
              <w:jc w:val="center"/>
            </w:pPr>
            <w:r>
              <w:rPr>
                <w:sz w:val="17"/>
              </w:rPr>
              <w:t>OK</w:t>
            </w:r>
          </w:p>
        </w:tc>
      </w:tr>
      <w:tr w:rsidR="00991912" w14:paraId="2FA42157" w14:textId="77777777">
        <w:trPr>
          <w:jc w:val="center"/>
        </w:trPr>
        <w:tc>
          <w:tcPr>
            <w:tcW w:w="624" w:type="dxa"/>
          </w:tcPr>
          <w:p w14:paraId="6BE4C513" w14:textId="77777777" w:rsidR="00991912" w:rsidRDefault="00A6240B">
            <w:pPr>
              <w:keepNext/>
              <w:jc w:val="center"/>
            </w:pPr>
            <w:r>
              <w:rPr>
                <w:sz w:val="17"/>
              </w:rPr>
              <w:t>5</w:t>
            </w:r>
          </w:p>
        </w:tc>
        <w:tc>
          <w:tcPr>
            <w:tcW w:w="1247" w:type="dxa"/>
            <w:shd w:val="clear" w:color="auto" w:fill="E2F0D9"/>
          </w:tcPr>
          <w:p w14:paraId="42696D54" w14:textId="77777777" w:rsidR="00991912" w:rsidRDefault="00A6240B">
            <w:pPr>
              <w:keepNext/>
              <w:jc w:val="center"/>
            </w:pPr>
            <w:r>
              <w:rPr>
                <w:sz w:val="17"/>
              </w:rPr>
              <w:t>OK</w:t>
            </w:r>
          </w:p>
        </w:tc>
        <w:tc>
          <w:tcPr>
            <w:tcW w:w="1474" w:type="dxa"/>
            <w:shd w:val="clear" w:color="auto" w:fill="E2F0D9"/>
          </w:tcPr>
          <w:p w14:paraId="6193FA11" w14:textId="77777777" w:rsidR="00991912" w:rsidRDefault="00A6240B">
            <w:pPr>
              <w:keepNext/>
              <w:jc w:val="center"/>
            </w:pPr>
            <w:r>
              <w:rPr>
                <w:sz w:val="17"/>
              </w:rPr>
              <w:t>OK</w:t>
            </w:r>
          </w:p>
        </w:tc>
        <w:tc>
          <w:tcPr>
            <w:tcW w:w="1247" w:type="dxa"/>
            <w:shd w:val="clear" w:color="auto" w:fill="E2F0D9"/>
          </w:tcPr>
          <w:p w14:paraId="04ED541E" w14:textId="77777777" w:rsidR="00991912" w:rsidRDefault="00A6240B">
            <w:pPr>
              <w:keepNext/>
              <w:jc w:val="center"/>
            </w:pPr>
            <w:r>
              <w:rPr>
                <w:sz w:val="17"/>
              </w:rPr>
              <w:t>OK</w:t>
            </w:r>
          </w:p>
        </w:tc>
        <w:tc>
          <w:tcPr>
            <w:tcW w:w="1247" w:type="dxa"/>
            <w:shd w:val="clear" w:color="auto" w:fill="E2F0D9"/>
          </w:tcPr>
          <w:p w14:paraId="1FC0B2A1" w14:textId="77777777" w:rsidR="00991912" w:rsidRDefault="00A6240B">
            <w:pPr>
              <w:keepNext/>
              <w:jc w:val="center"/>
            </w:pPr>
            <w:r>
              <w:rPr>
                <w:sz w:val="17"/>
              </w:rPr>
              <w:t>OK</w:t>
            </w:r>
          </w:p>
        </w:tc>
        <w:tc>
          <w:tcPr>
            <w:tcW w:w="1247" w:type="dxa"/>
            <w:shd w:val="clear" w:color="auto" w:fill="E2F0D9"/>
          </w:tcPr>
          <w:p w14:paraId="3E919903" w14:textId="77777777" w:rsidR="00991912" w:rsidRDefault="00A6240B">
            <w:pPr>
              <w:keepNext/>
              <w:jc w:val="center"/>
            </w:pPr>
            <w:r>
              <w:rPr>
                <w:sz w:val="17"/>
              </w:rPr>
              <w:t>OK</w:t>
            </w:r>
          </w:p>
        </w:tc>
        <w:tc>
          <w:tcPr>
            <w:tcW w:w="1361" w:type="dxa"/>
            <w:shd w:val="clear" w:color="auto" w:fill="E2F0D9"/>
          </w:tcPr>
          <w:p w14:paraId="72A7EFB7" w14:textId="77777777" w:rsidR="00991912" w:rsidRDefault="00A6240B">
            <w:pPr>
              <w:keepNext/>
              <w:jc w:val="center"/>
            </w:pPr>
            <w:r>
              <w:rPr>
                <w:sz w:val="17"/>
              </w:rPr>
              <w:t>OK</w:t>
            </w:r>
          </w:p>
        </w:tc>
      </w:tr>
      <w:tr w:rsidR="00991912" w14:paraId="63FE6EC7" w14:textId="77777777">
        <w:trPr>
          <w:jc w:val="center"/>
        </w:trPr>
        <w:tc>
          <w:tcPr>
            <w:tcW w:w="624" w:type="dxa"/>
          </w:tcPr>
          <w:p w14:paraId="469FC2C6" w14:textId="77777777" w:rsidR="00991912" w:rsidRDefault="00A6240B">
            <w:pPr>
              <w:keepNext/>
              <w:jc w:val="center"/>
            </w:pPr>
            <w:r>
              <w:rPr>
                <w:sz w:val="17"/>
              </w:rPr>
              <w:t>6</w:t>
            </w:r>
          </w:p>
        </w:tc>
        <w:tc>
          <w:tcPr>
            <w:tcW w:w="1247" w:type="dxa"/>
            <w:shd w:val="clear" w:color="auto" w:fill="E2F0D9"/>
          </w:tcPr>
          <w:p w14:paraId="79FFFA4C" w14:textId="77777777" w:rsidR="00991912" w:rsidRDefault="00A6240B">
            <w:pPr>
              <w:keepNext/>
              <w:jc w:val="center"/>
            </w:pPr>
            <w:r>
              <w:rPr>
                <w:sz w:val="17"/>
              </w:rPr>
              <w:t>OK</w:t>
            </w:r>
          </w:p>
        </w:tc>
        <w:tc>
          <w:tcPr>
            <w:tcW w:w="1474" w:type="dxa"/>
            <w:shd w:val="clear" w:color="auto" w:fill="E2F0D9"/>
          </w:tcPr>
          <w:p w14:paraId="6C3223AD" w14:textId="77777777" w:rsidR="00991912" w:rsidRDefault="00A6240B">
            <w:pPr>
              <w:keepNext/>
              <w:jc w:val="center"/>
            </w:pPr>
            <w:r>
              <w:rPr>
                <w:sz w:val="17"/>
              </w:rPr>
              <w:t>OK</w:t>
            </w:r>
          </w:p>
        </w:tc>
        <w:tc>
          <w:tcPr>
            <w:tcW w:w="1247" w:type="dxa"/>
            <w:shd w:val="clear" w:color="auto" w:fill="E2F0D9"/>
          </w:tcPr>
          <w:p w14:paraId="5A8F9D9B" w14:textId="77777777" w:rsidR="00991912" w:rsidRDefault="00A6240B">
            <w:pPr>
              <w:keepNext/>
              <w:jc w:val="center"/>
            </w:pPr>
            <w:r>
              <w:rPr>
                <w:sz w:val="17"/>
              </w:rPr>
              <w:t>OK</w:t>
            </w:r>
          </w:p>
        </w:tc>
        <w:tc>
          <w:tcPr>
            <w:tcW w:w="1247" w:type="dxa"/>
            <w:shd w:val="clear" w:color="auto" w:fill="E2F0D9"/>
          </w:tcPr>
          <w:p w14:paraId="529E2397" w14:textId="77777777" w:rsidR="00991912" w:rsidRDefault="00A6240B">
            <w:pPr>
              <w:keepNext/>
              <w:jc w:val="center"/>
            </w:pPr>
            <w:r>
              <w:rPr>
                <w:sz w:val="17"/>
              </w:rPr>
              <w:t>OK</w:t>
            </w:r>
          </w:p>
        </w:tc>
        <w:tc>
          <w:tcPr>
            <w:tcW w:w="1247" w:type="dxa"/>
            <w:shd w:val="clear" w:color="auto" w:fill="E2F0D9"/>
          </w:tcPr>
          <w:p w14:paraId="17C8415B" w14:textId="77777777" w:rsidR="00991912" w:rsidRDefault="00A6240B">
            <w:pPr>
              <w:keepNext/>
              <w:jc w:val="center"/>
            </w:pPr>
            <w:r>
              <w:rPr>
                <w:sz w:val="17"/>
              </w:rPr>
              <w:t>OK</w:t>
            </w:r>
          </w:p>
        </w:tc>
        <w:tc>
          <w:tcPr>
            <w:tcW w:w="1361" w:type="dxa"/>
            <w:shd w:val="clear" w:color="auto" w:fill="E2F0D9"/>
          </w:tcPr>
          <w:p w14:paraId="7880104E" w14:textId="77777777" w:rsidR="00991912" w:rsidRDefault="00A6240B">
            <w:pPr>
              <w:keepNext/>
              <w:jc w:val="center"/>
            </w:pPr>
            <w:r>
              <w:rPr>
                <w:sz w:val="17"/>
              </w:rPr>
              <w:t>OK</w:t>
            </w:r>
          </w:p>
        </w:tc>
      </w:tr>
      <w:tr w:rsidR="00991912" w14:paraId="7BA6A6F9" w14:textId="77777777">
        <w:trPr>
          <w:jc w:val="center"/>
        </w:trPr>
        <w:tc>
          <w:tcPr>
            <w:tcW w:w="624" w:type="dxa"/>
          </w:tcPr>
          <w:p w14:paraId="32ECBE9B" w14:textId="77777777" w:rsidR="00991912" w:rsidRDefault="00A6240B">
            <w:pPr>
              <w:keepNext/>
              <w:jc w:val="center"/>
            </w:pPr>
            <w:r>
              <w:rPr>
                <w:sz w:val="17"/>
              </w:rPr>
              <w:t>7</w:t>
            </w:r>
          </w:p>
        </w:tc>
        <w:tc>
          <w:tcPr>
            <w:tcW w:w="1247" w:type="dxa"/>
            <w:shd w:val="clear" w:color="auto" w:fill="E2F0D9"/>
          </w:tcPr>
          <w:p w14:paraId="3F5912E1" w14:textId="77777777" w:rsidR="00991912" w:rsidRDefault="00A6240B">
            <w:pPr>
              <w:keepNext/>
              <w:jc w:val="center"/>
            </w:pPr>
            <w:r>
              <w:rPr>
                <w:sz w:val="17"/>
              </w:rPr>
              <w:t>OK</w:t>
            </w:r>
          </w:p>
        </w:tc>
        <w:tc>
          <w:tcPr>
            <w:tcW w:w="1474" w:type="dxa"/>
            <w:shd w:val="clear" w:color="auto" w:fill="E2F0D9"/>
          </w:tcPr>
          <w:p w14:paraId="57362205" w14:textId="77777777" w:rsidR="00991912" w:rsidRDefault="00A6240B">
            <w:pPr>
              <w:keepNext/>
              <w:jc w:val="center"/>
            </w:pPr>
            <w:r>
              <w:rPr>
                <w:sz w:val="17"/>
              </w:rPr>
              <w:t>OK</w:t>
            </w:r>
          </w:p>
        </w:tc>
        <w:tc>
          <w:tcPr>
            <w:tcW w:w="1247" w:type="dxa"/>
            <w:shd w:val="clear" w:color="auto" w:fill="E2F0D9"/>
          </w:tcPr>
          <w:p w14:paraId="52C40351" w14:textId="77777777" w:rsidR="00991912" w:rsidRDefault="00A6240B">
            <w:pPr>
              <w:keepNext/>
              <w:jc w:val="center"/>
            </w:pPr>
            <w:r>
              <w:rPr>
                <w:sz w:val="17"/>
              </w:rPr>
              <w:t>OK</w:t>
            </w:r>
          </w:p>
        </w:tc>
        <w:tc>
          <w:tcPr>
            <w:tcW w:w="1247" w:type="dxa"/>
            <w:shd w:val="clear" w:color="auto" w:fill="E2F0D9"/>
          </w:tcPr>
          <w:p w14:paraId="44C00AAD" w14:textId="77777777" w:rsidR="00991912" w:rsidRDefault="00A6240B">
            <w:pPr>
              <w:keepNext/>
              <w:jc w:val="center"/>
            </w:pPr>
            <w:r>
              <w:rPr>
                <w:sz w:val="17"/>
              </w:rPr>
              <w:t>OK</w:t>
            </w:r>
          </w:p>
        </w:tc>
        <w:tc>
          <w:tcPr>
            <w:tcW w:w="1247" w:type="dxa"/>
            <w:shd w:val="clear" w:color="auto" w:fill="E2F0D9"/>
          </w:tcPr>
          <w:p w14:paraId="166656EE" w14:textId="77777777" w:rsidR="00991912" w:rsidRDefault="00A6240B">
            <w:pPr>
              <w:keepNext/>
              <w:jc w:val="center"/>
            </w:pPr>
            <w:r>
              <w:rPr>
                <w:sz w:val="17"/>
              </w:rPr>
              <w:t>OK</w:t>
            </w:r>
          </w:p>
        </w:tc>
        <w:tc>
          <w:tcPr>
            <w:tcW w:w="1361" w:type="dxa"/>
            <w:shd w:val="clear" w:color="auto" w:fill="E2F0D9"/>
          </w:tcPr>
          <w:p w14:paraId="6F21B842" w14:textId="77777777" w:rsidR="00991912" w:rsidRDefault="00A6240B">
            <w:pPr>
              <w:keepNext/>
              <w:jc w:val="center"/>
            </w:pPr>
            <w:r>
              <w:rPr>
                <w:sz w:val="17"/>
              </w:rPr>
              <w:t>OK</w:t>
            </w:r>
          </w:p>
        </w:tc>
      </w:tr>
      <w:tr w:rsidR="00991912" w14:paraId="6B0EA4B8" w14:textId="77777777">
        <w:trPr>
          <w:jc w:val="center"/>
        </w:trPr>
        <w:tc>
          <w:tcPr>
            <w:tcW w:w="624" w:type="dxa"/>
          </w:tcPr>
          <w:p w14:paraId="436086FB" w14:textId="77777777" w:rsidR="00991912" w:rsidRDefault="00A6240B">
            <w:pPr>
              <w:keepNext/>
              <w:jc w:val="center"/>
            </w:pPr>
            <w:r>
              <w:rPr>
                <w:sz w:val="17"/>
              </w:rPr>
              <w:t>8</w:t>
            </w:r>
          </w:p>
        </w:tc>
        <w:tc>
          <w:tcPr>
            <w:tcW w:w="1247" w:type="dxa"/>
            <w:shd w:val="clear" w:color="auto" w:fill="E2F0D9"/>
          </w:tcPr>
          <w:p w14:paraId="69273402" w14:textId="77777777" w:rsidR="00991912" w:rsidRDefault="00A6240B">
            <w:pPr>
              <w:keepNext/>
              <w:jc w:val="center"/>
            </w:pPr>
            <w:r>
              <w:rPr>
                <w:sz w:val="17"/>
              </w:rPr>
              <w:t>OK</w:t>
            </w:r>
          </w:p>
        </w:tc>
        <w:tc>
          <w:tcPr>
            <w:tcW w:w="1474" w:type="dxa"/>
            <w:shd w:val="clear" w:color="auto" w:fill="E2F0D9"/>
          </w:tcPr>
          <w:p w14:paraId="20030EFD" w14:textId="77777777" w:rsidR="00991912" w:rsidRDefault="00A6240B">
            <w:pPr>
              <w:keepNext/>
              <w:jc w:val="center"/>
            </w:pPr>
            <w:r>
              <w:rPr>
                <w:sz w:val="17"/>
              </w:rPr>
              <w:t>OK</w:t>
            </w:r>
          </w:p>
        </w:tc>
        <w:tc>
          <w:tcPr>
            <w:tcW w:w="1247" w:type="dxa"/>
            <w:shd w:val="clear" w:color="auto" w:fill="E2F0D9"/>
          </w:tcPr>
          <w:p w14:paraId="3062C6B8" w14:textId="77777777" w:rsidR="00991912" w:rsidRDefault="00A6240B">
            <w:pPr>
              <w:keepNext/>
              <w:jc w:val="center"/>
            </w:pPr>
            <w:r>
              <w:rPr>
                <w:sz w:val="17"/>
              </w:rPr>
              <w:t>OK</w:t>
            </w:r>
          </w:p>
        </w:tc>
        <w:tc>
          <w:tcPr>
            <w:tcW w:w="1247" w:type="dxa"/>
            <w:shd w:val="clear" w:color="auto" w:fill="E2F0D9"/>
          </w:tcPr>
          <w:p w14:paraId="586E4D45" w14:textId="77777777" w:rsidR="00991912" w:rsidRDefault="00A6240B">
            <w:pPr>
              <w:keepNext/>
              <w:jc w:val="center"/>
            </w:pPr>
            <w:r>
              <w:rPr>
                <w:sz w:val="17"/>
              </w:rPr>
              <w:t>OK</w:t>
            </w:r>
          </w:p>
        </w:tc>
        <w:tc>
          <w:tcPr>
            <w:tcW w:w="1247" w:type="dxa"/>
            <w:shd w:val="clear" w:color="auto" w:fill="E2F0D9"/>
          </w:tcPr>
          <w:p w14:paraId="1A973466" w14:textId="77777777" w:rsidR="00991912" w:rsidRDefault="00A6240B">
            <w:pPr>
              <w:keepNext/>
              <w:jc w:val="center"/>
            </w:pPr>
            <w:r>
              <w:rPr>
                <w:sz w:val="17"/>
              </w:rPr>
              <w:t>OK</w:t>
            </w:r>
          </w:p>
        </w:tc>
        <w:tc>
          <w:tcPr>
            <w:tcW w:w="1361" w:type="dxa"/>
            <w:shd w:val="clear" w:color="auto" w:fill="E2F0D9"/>
          </w:tcPr>
          <w:p w14:paraId="35C1E8D9" w14:textId="77777777" w:rsidR="00991912" w:rsidRDefault="00A6240B">
            <w:pPr>
              <w:keepNext/>
              <w:jc w:val="center"/>
            </w:pPr>
            <w:r>
              <w:rPr>
                <w:sz w:val="17"/>
              </w:rPr>
              <w:t>OK</w:t>
            </w:r>
          </w:p>
        </w:tc>
      </w:tr>
      <w:tr w:rsidR="00991912" w14:paraId="6E8BB00E" w14:textId="77777777">
        <w:trPr>
          <w:jc w:val="center"/>
        </w:trPr>
        <w:tc>
          <w:tcPr>
            <w:tcW w:w="624" w:type="dxa"/>
          </w:tcPr>
          <w:p w14:paraId="2BD22985" w14:textId="77777777" w:rsidR="00991912" w:rsidRDefault="00A6240B">
            <w:pPr>
              <w:keepNext/>
              <w:jc w:val="center"/>
            </w:pPr>
            <w:r>
              <w:rPr>
                <w:sz w:val="17"/>
              </w:rPr>
              <w:t>9</w:t>
            </w:r>
          </w:p>
        </w:tc>
        <w:tc>
          <w:tcPr>
            <w:tcW w:w="1247" w:type="dxa"/>
            <w:shd w:val="clear" w:color="auto" w:fill="E2F0D9"/>
          </w:tcPr>
          <w:p w14:paraId="388FA4C4" w14:textId="77777777" w:rsidR="00991912" w:rsidRDefault="00A6240B">
            <w:pPr>
              <w:keepNext/>
              <w:jc w:val="center"/>
            </w:pPr>
            <w:r>
              <w:rPr>
                <w:sz w:val="17"/>
              </w:rPr>
              <w:t>OK</w:t>
            </w:r>
          </w:p>
        </w:tc>
        <w:tc>
          <w:tcPr>
            <w:tcW w:w="1474" w:type="dxa"/>
            <w:shd w:val="clear" w:color="auto" w:fill="E2F0D9"/>
          </w:tcPr>
          <w:p w14:paraId="79B0B7AF" w14:textId="77777777" w:rsidR="00991912" w:rsidRDefault="00A6240B">
            <w:pPr>
              <w:keepNext/>
              <w:jc w:val="center"/>
            </w:pPr>
            <w:r>
              <w:rPr>
                <w:sz w:val="17"/>
              </w:rPr>
              <w:t>OK</w:t>
            </w:r>
          </w:p>
        </w:tc>
        <w:tc>
          <w:tcPr>
            <w:tcW w:w="1247" w:type="dxa"/>
            <w:shd w:val="clear" w:color="auto" w:fill="E2F0D9"/>
          </w:tcPr>
          <w:p w14:paraId="0B83B588" w14:textId="77777777" w:rsidR="00991912" w:rsidRDefault="00A6240B">
            <w:pPr>
              <w:keepNext/>
              <w:jc w:val="center"/>
            </w:pPr>
            <w:r>
              <w:rPr>
                <w:sz w:val="17"/>
              </w:rPr>
              <w:t>OK</w:t>
            </w:r>
          </w:p>
        </w:tc>
        <w:tc>
          <w:tcPr>
            <w:tcW w:w="1247" w:type="dxa"/>
            <w:shd w:val="clear" w:color="auto" w:fill="E2F0D9"/>
          </w:tcPr>
          <w:p w14:paraId="56D7C6BF" w14:textId="77777777" w:rsidR="00991912" w:rsidRDefault="00A6240B">
            <w:pPr>
              <w:keepNext/>
              <w:jc w:val="center"/>
            </w:pPr>
            <w:r>
              <w:rPr>
                <w:sz w:val="17"/>
              </w:rPr>
              <w:t>OK</w:t>
            </w:r>
          </w:p>
        </w:tc>
        <w:tc>
          <w:tcPr>
            <w:tcW w:w="1247" w:type="dxa"/>
            <w:shd w:val="clear" w:color="auto" w:fill="E2F0D9"/>
          </w:tcPr>
          <w:p w14:paraId="2EF06AE6" w14:textId="77777777" w:rsidR="00991912" w:rsidRDefault="00A6240B">
            <w:pPr>
              <w:keepNext/>
              <w:jc w:val="center"/>
            </w:pPr>
            <w:r>
              <w:rPr>
                <w:sz w:val="17"/>
              </w:rPr>
              <w:t>OK</w:t>
            </w:r>
          </w:p>
        </w:tc>
        <w:tc>
          <w:tcPr>
            <w:tcW w:w="1361" w:type="dxa"/>
            <w:shd w:val="clear" w:color="auto" w:fill="E2F0D9"/>
          </w:tcPr>
          <w:p w14:paraId="5841C767" w14:textId="77777777" w:rsidR="00991912" w:rsidRDefault="00A6240B">
            <w:pPr>
              <w:keepNext/>
              <w:jc w:val="center"/>
            </w:pPr>
            <w:r>
              <w:rPr>
                <w:sz w:val="17"/>
              </w:rPr>
              <w:t>OK</w:t>
            </w:r>
          </w:p>
        </w:tc>
      </w:tr>
      <w:tr w:rsidR="00991912" w14:paraId="423F25E1" w14:textId="77777777">
        <w:trPr>
          <w:jc w:val="center"/>
        </w:trPr>
        <w:tc>
          <w:tcPr>
            <w:tcW w:w="624" w:type="dxa"/>
          </w:tcPr>
          <w:p w14:paraId="7FEDE9AA" w14:textId="77777777" w:rsidR="00991912" w:rsidRDefault="00A6240B">
            <w:pPr>
              <w:keepNext/>
              <w:jc w:val="center"/>
            </w:pPr>
            <w:r>
              <w:rPr>
                <w:sz w:val="17"/>
              </w:rPr>
              <w:t>10</w:t>
            </w:r>
          </w:p>
        </w:tc>
        <w:tc>
          <w:tcPr>
            <w:tcW w:w="1247" w:type="dxa"/>
            <w:shd w:val="clear" w:color="auto" w:fill="E2F0D9"/>
          </w:tcPr>
          <w:p w14:paraId="652A2434" w14:textId="77777777" w:rsidR="00991912" w:rsidRDefault="00A6240B">
            <w:pPr>
              <w:keepNext/>
              <w:jc w:val="center"/>
            </w:pPr>
            <w:r>
              <w:rPr>
                <w:sz w:val="17"/>
              </w:rPr>
              <w:t>OK</w:t>
            </w:r>
          </w:p>
        </w:tc>
        <w:tc>
          <w:tcPr>
            <w:tcW w:w="1474" w:type="dxa"/>
            <w:shd w:val="clear" w:color="auto" w:fill="E2F0D9"/>
          </w:tcPr>
          <w:p w14:paraId="1CBBCC10" w14:textId="77777777" w:rsidR="00991912" w:rsidRDefault="00A6240B">
            <w:pPr>
              <w:keepNext/>
              <w:jc w:val="center"/>
            </w:pPr>
            <w:r>
              <w:rPr>
                <w:sz w:val="17"/>
              </w:rPr>
              <w:t>OK</w:t>
            </w:r>
          </w:p>
        </w:tc>
        <w:tc>
          <w:tcPr>
            <w:tcW w:w="1247" w:type="dxa"/>
            <w:shd w:val="clear" w:color="auto" w:fill="E2F0D9"/>
          </w:tcPr>
          <w:p w14:paraId="6B904E3D" w14:textId="77777777" w:rsidR="00991912" w:rsidRDefault="00A6240B">
            <w:pPr>
              <w:keepNext/>
              <w:jc w:val="center"/>
            </w:pPr>
            <w:r>
              <w:rPr>
                <w:sz w:val="17"/>
              </w:rPr>
              <w:t>OK</w:t>
            </w:r>
          </w:p>
        </w:tc>
        <w:tc>
          <w:tcPr>
            <w:tcW w:w="1247" w:type="dxa"/>
            <w:shd w:val="clear" w:color="auto" w:fill="E2F0D9"/>
          </w:tcPr>
          <w:p w14:paraId="1A165E7E" w14:textId="77777777" w:rsidR="00991912" w:rsidRDefault="00A6240B">
            <w:pPr>
              <w:keepNext/>
              <w:jc w:val="center"/>
            </w:pPr>
            <w:r>
              <w:rPr>
                <w:sz w:val="17"/>
              </w:rPr>
              <w:t>OK</w:t>
            </w:r>
          </w:p>
        </w:tc>
        <w:tc>
          <w:tcPr>
            <w:tcW w:w="1247" w:type="dxa"/>
            <w:shd w:val="clear" w:color="auto" w:fill="E2F0D9"/>
          </w:tcPr>
          <w:p w14:paraId="6733C3A4" w14:textId="77777777" w:rsidR="00991912" w:rsidRDefault="00A6240B">
            <w:pPr>
              <w:keepNext/>
              <w:jc w:val="center"/>
            </w:pPr>
            <w:r>
              <w:rPr>
                <w:sz w:val="17"/>
              </w:rPr>
              <w:t>OK</w:t>
            </w:r>
          </w:p>
        </w:tc>
        <w:tc>
          <w:tcPr>
            <w:tcW w:w="1361" w:type="dxa"/>
            <w:shd w:val="clear" w:color="auto" w:fill="E2F0D9"/>
          </w:tcPr>
          <w:p w14:paraId="47E54970" w14:textId="77777777" w:rsidR="00991912" w:rsidRDefault="00A6240B">
            <w:pPr>
              <w:keepNext/>
              <w:jc w:val="center"/>
            </w:pPr>
            <w:r>
              <w:rPr>
                <w:sz w:val="17"/>
              </w:rPr>
              <w:t>OK</w:t>
            </w:r>
          </w:p>
        </w:tc>
      </w:tr>
      <w:tr w:rsidR="00991912" w14:paraId="6012A8B8" w14:textId="77777777">
        <w:trPr>
          <w:jc w:val="center"/>
        </w:trPr>
        <w:tc>
          <w:tcPr>
            <w:tcW w:w="624" w:type="dxa"/>
          </w:tcPr>
          <w:p w14:paraId="0B9CFA90" w14:textId="77777777" w:rsidR="00991912" w:rsidRDefault="00A6240B">
            <w:pPr>
              <w:keepNext/>
              <w:jc w:val="center"/>
            </w:pPr>
            <w:r>
              <w:rPr>
                <w:sz w:val="17"/>
              </w:rPr>
              <w:t>11</w:t>
            </w:r>
          </w:p>
        </w:tc>
        <w:tc>
          <w:tcPr>
            <w:tcW w:w="1247" w:type="dxa"/>
            <w:shd w:val="clear" w:color="auto" w:fill="F8D7DA"/>
          </w:tcPr>
          <w:p w14:paraId="20452747" w14:textId="77777777" w:rsidR="00991912" w:rsidRDefault="00A6240B">
            <w:pPr>
              <w:keepNext/>
              <w:jc w:val="center"/>
            </w:pPr>
            <w:r>
              <w:rPr>
                <w:sz w:val="17"/>
              </w:rPr>
              <w:t>MAL</w:t>
            </w:r>
          </w:p>
        </w:tc>
        <w:tc>
          <w:tcPr>
            <w:tcW w:w="1474" w:type="dxa"/>
            <w:shd w:val="clear" w:color="auto" w:fill="F8D7DA"/>
          </w:tcPr>
          <w:p w14:paraId="180094C7" w14:textId="77777777" w:rsidR="00991912" w:rsidRDefault="00A6240B">
            <w:pPr>
              <w:keepNext/>
              <w:jc w:val="center"/>
            </w:pPr>
            <w:r>
              <w:rPr>
                <w:sz w:val="17"/>
              </w:rPr>
              <w:t>MAL</w:t>
            </w:r>
          </w:p>
        </w:tc>
        <w:tc>
          <w:tcPr>
            <w:tcW w:w="1247" w:type="dxa"/>
            <w:shd w:val="clear" w:color="auto" w:fill="F8D7DA"/>
          </w:tcPr>
          <w:p w14:paraId="695862CB" w14:textId="77777777" w:rsidR="00991912" w:rsidRDefault="00A6240B">
            <w:pPr>
              <w:keepNext/>
              <w:jc w:val="center"/>
            </w:pPr>
            <w:r>
              <w:rPr>
                <w:sz w:val="17"/>
              </w:rPr>
              <w:t>MAL</w:t>
            </w:r>
          </w:p>
        </w:tc>
        <w:tc>
          <w:tcPr>
            <w:tcW w:w="1247" w:type="dxa"/>
            <w:shd w:val="clear" w:color="auto" w:fill="F8D7DA"/>
          </w:tcPr>
          <w:p w14:paraId="7ED2F10A" w14:textId="77777777" w:rsidR="00991912" w:rsidRDefault="00A6240B">
            <w:pPr>
              <w:keepNext/>
              <w:jc w:val="center"/>
            </w:pPr>
            <w:r>
              <w:rPr>
                <w:sz w:val="17"/>
              </w:rPr>
              <w:t>MAL</w:t>
            </w:r>
          </w:p>
        </w:tc>
        <w:tc>
          <w:tcPr>
            <w:tcW w:w="1247" w:type="dxa"/>
            <w:shd w:val="clear" w:color="auto" w:fill="F8D7DA"/>
          </w:tcPr>
          <w:p w14:paraId="7D761107" w14:textId="77777777" w:rsidR="00991912" w:rsidRDefault="00A6240B">
            <w:pPr>
              <w:keepNext/>
              <w:jc w:val="center"/>
            </w:pPr>
            <w:r>
              <w:rPr>
                <w:sz w:val="17"/>
              </w:rPr>
              <w:t>MAL</w:t>
            </w:r>
          </w:p>
        </w:tc>
        <w:tc>
          <w:tcPr>
            <w:tcW w:w="1361" w:type="dxa"/>
            <w:shd w:val="clear" w:color="auto" w:fill="F8D7DA"/>
          </w:tcPr>
          <w:p w14:paraId="3578383F" w14:textId="77777777" w:rsidR="00991912" w:rsidRDefault="00A6240B">
            <w:pPr>
              <w:keepNext/>
              <w:jc w:val="center"/>
            </w:pPr>
            <w:r>
              <w:rPr>
                <w:sz w:val="17"/>
              </w:rPr>
              <w:t>MAL</w:t>
            </w:r>
          </w:p>
        </w:tc>
      </w:tr>
      <w:tr w:rsidR="00991912" w14:paraId="48C4BB2C" w14:textId="77777777">
        <w:trPr>
          <w:jc w:val="center"/>
        </w:trPr>
        <w:tc>
          <w:tcPr>
            <w:tcW w:w="624" w:type="dxa"/>
          </w:tcPr>
          <w:p w14:paraId="46DF80E5" w14:textId="77777777" w:rsidR="00991912" w:rsidRDefault="00A6240B">
            <w:pPr>
              <w:keepNext/>
              <w:jc w:val="center"/>
            </w:pPr>
            <w:r>
              <w:rPr>
                <w:sz w:val="17"/>
              </w:rPr>
              <w:t>12</w:t>
            </w:r>
          </w:p>
        </w:tc>
        <w:tc>
          <w:tcPr>
            <w:tcW w:w="1247" w:type="dxa"/>
            <w:shd w:val="clear" w:color="auto" w:fill="E2F0D9"/>
          </w:tcPr>
          <w:p w14:paraId="0760BA2B" w14:textId="77777777" w:rsidR="00991912" w:rsidRDefault="00A6240B">
            <w:pPr>
              <w:keepNext/>
              <w:jc w:val="center"/>
            </w:pPr>
            <w:r>
              <w:rPr>
                <w:sz w:val="17"/>
              </w:rPr>
              <w:t>OK</w:t>
            </w:r>
          </w:p>
        </w:tc>
        <w:tc>
          <w:tcPr>
            <w:tcW w:w="1474" w:type="dxa"/>
            <w:shd w:val="clear" w:color="auto" w:fill="E2F0D9"/>
          </w:tcPr>
          <w:p w14:paraId="24D2C975" w14:textId="77777777" w:rsidR="00991912" w:rsidRDefault="00A6240B">
            <w:pPr>
              <w:keepNext/>
              <w:jc w:val="center"/>
            </w:pPr>
            <w:r>
              <w:rPr>
                <w:sz w:val="17"/>
              </w:rPr>
              <w:t>OK</w:t>
            </w:r>
          </w:p>
        </w:tc>
        <w:tc>
          <w:tcPr>
            <w:tcW w:w="1247" w:type="dxa"/>
            <w:shd w:val="clear" w:color="auto" w:fill="E2F0D9"/>
          </w:tcPr>
          <w:p w14:paraId="45874C12" w14:textId="77777777" w:rsidR="00991912" w:rsidRDefault="00A6240B">
            <w:pPr>
              <w:keepNext/>
              <w:jc w:val="center"/>
            </w:pPr>
            <w:r>
              <w:rPr>
                <w:sz w:val="17"/>
              </w:rPr>
              <w:t>OK</w:t>
            </w:r>
          </w:p>
        </w:tc>
        <w:tc>
          <w:tcPr>
            <w:tcW w:w="1247" w:type="dxa"/>
            <w:shd w:val="clear" w:color="auto" w:fill="E2F0D9"/>
          </w:tcPr>
          <w:p w14:paraId="727E1BB6" w14:textId="77777777" w:rsidR="00991912" w:rsidRDefault="00A6240B">
            <w:pPr>
              <w:keepNext/>
              <w:jc w:val="center"/>
            </w:pPr>
            <w:r>
              <w:rPr>
                <w:sz w:val="17"/>
              </w:rPr>
              <w:t>OK</w:t>
            </w:r>
          </w:p>
        </w:tc>
        <w:tc>
          <w:tcPr>
            <w:tcW w:w="1247" w:type="dxa"/>
            <w:shd w:val="clear" w:color="auto" w:fill="E2F0D9"/>
          </w:tcPr>
          <w:p w14:paraId="6AFA18C4" w14:textId="77777777" w:rsidR="00991912" w:rsidRDefault="00A6240B">
            <w:pPr>
              <w:keepNext/>
              <w:jc w:val="center"/>
            </w:pPr>
            <w:r>
              <w:rPr>
                <w:sz w:val="17"/>
              </w:rPr>
              <w:t>OK</w:t>
            </w:r>
          </w:p>
        </w:tc>
        <w:tc>
          <w:tcPr>
            <w:tcW w:w="1361" w:type="dxa"/>
            <w:shd w:val="clear" w:color="auto" w:fill="E2F0D9"/>
          </w:tcPr>
          <w:p w14:paraId="1794F697" w14:textId="77777777" w:rsidR="00991912" w:rsidRDefault="00A6240B">
            <w:pPr>
              <w:keepNext/>
              <w:jc w:val="center"/>
            </w:pPr>
            <w:r>
              <w:rPr>
                <w:sz w:val="17"/>
              </w:rPr>
              <w:t>OK</w:t>
            </w:r>
          </w:p>
        </w:tc>
      </w:tr>
      <w:tr w:rsidR="00991912" w14:paraId="2D959007" w14:textId="77777777">
        <w:trPr>
          <w:jc w:val="center"/>
        </w:trPr>
        <w:tc>
          <w:tcPr>
            <w:tcW w:w="624" w:type="dxa"/>
          </w:tcPr>
          <w:p w14:paraId="3E4D694A" w14:textId="77777777" w:rsidR="00991912" w:rsidRDefault="00A6240B">
            <w:pPr>
              <w:keepNext/>
              <w:jc w:val="center"/>
            </w:pPr>
            <w:r>
              <w:rPr>
                <w:sz w:val="17"/>
              </w:rPr>
              <w:t>13</w:t>
            </w:r>
          </w:p>
        </w:tc>
        <w:tc>
          <w:tcPr>
            <w:tcW w:w="1247" w:type="dxa"/>
            <w:shd w:val="clear" w:color="auto" w:fill="E2F0D9"/>
          </w:tcPr>
          <w:p w14:paraId="3ACD21B6" w14:textId="77777777" w:rsidR="00991912" w:rsidRDefault="00A6240B">
            <w:pPr>
              <w:keepNext/>
              <w:jc w:val="center"/>
            </w:pPr>
            <w:r>
              <w:rPr>
                <w:sz w:val="17"/>
              </w:rPr>
              <w:t>OK</w:t>
            </w:r>
          </w:p>
        </w:tc>
        <w:tc>
          <w:tcPr>
            <w:tcW w:w="1474" w:type="dxa"/>
            <w:shd w:val="clear" w:color="auto" w:fill="E2F0D9"/>
          </w:tcPr>
          <w:p w14:paraId="6A93172F" w14:textId="77777777" w:rsidR="00991912" w:rsidRDefault="00A6240B">
            <w:pPr>
              <w:keepNext/>
              <w:jc w:val="center"/>
            </w:pPr>
            <w:r>
              <w:rPr>
                <w:sz w:val="17"/>
              </w:rPr>
              <w:t>OK</w:t>
            </w:r>
          </w:p>
        </w:tc>
        <w:tc>
          <w:tcPr>
            <w:tcW w:w="1247" w:type="dxa"/>
            <w:shd w:val="clear" w:color="auto" w:fill="E2F0D9"/>
          </w:tcPr>
          <w:p w14:paraId="27ED5EA3" w14:textId="77777777" w:rsidR="00991912" w:rsidRDefault="00A6240B">
            <w:pPr>
              <w:keepNext/>
              <w:jc w:val="center"/>
            </w:pPr>
            <w:r>
              <w:rPr>
                <w:sz w:val="17"/>
              </w:rPr>
              <w:t>OK</w:t>
            </w:r>
          </w:p>
        </w:tc>
        <w:tc>
          <w:tcPr>
            <w:tcW w:w="1247" w:type="dxa"/>
            <w:shd w:val="clear" w:color="auto" w:fill="E2F0D9"/>
          </w:tcPr>
          <w:p w14:paraId="585450A8" w14:textId="77777777" w:rsidR="00991912" w:rsidRDefault="00A6240B">
            <w:pPr>
              <w:keepNext/>
              <w:jc w:val="center"/>
            </w:pPr>
            <w:r>
              <w:rPr>
                <w:sz w:val="17"/>
              </w:rPr>
              <w:t>OK</w:t>
            </w:r>
          </w:p>
        </w:tc>
        <w:tc>
          <w:tcPr>
            <w:tcW w:w="1247" w:type="dxa"/>
            <w:shd w:val="clear" w:color="auto" w:fill="E2F0D9"/>
          </w:tcPr>
          <w:p w14:paraId="35A714C6" w14:textId="77777777" w:rsidR="00991912" w:rsidRDefault="00A6240B">
            <w:pPr>
              <w:keepNext/>
              <w:jc w:val="center"/>
            </w:pPr>
            <w:r>
              <w:rPr>
                <w:sz w:val="17"/>
              </w:rPr>
              <w:t>OK</w:t>
            </w:r>
          </w:p>
        </w:tc>
        <w:tc>
          <w:tcPr>
            <w:tcW w:w="1361" w:type="dxa"/>
            <w:shd w:val="clear" w:color="auto" w:fill="E2F0D9"/>
          </w:tcPr>
          <w:p w14:paraId="65D4BE4D" w14:textId="77777777" w:rsidR="00991912" w:rsidRDefault="00A6240B">
            <w:pPr>
              <w:keepNext/>
              <w:jc w:val="center"/>
            </w:pPr>
            <w:r>
              <w:rPr>
                <w:sz w:val="17"/>
              </w:rPr>
              <w:t>OK</w:t>
            </w:r>
          </w:p>
        </w:tc>
      </w:tr>
      <w:tr w:rsidR="00991912" w14:paraId="2FF7ED69" w14:textId="77777777">
        <w:trPr>
          <w:jc w:val="center"/>
        </w:trPr>
        <w:tc>
          <w:tcPr>
            <w:tcW w:w="624" w:type="dxa"/>
          </w:tcPr>
          <w:p w14:paraId="5DC32047" w14:textId="77777777" w:rsidR="00991912" w:rsidRDefault="00A6240B">
            <w:pPr>
              <w:keepNext/>
              <w:jc w:val="center"/>
            </w:pPr>
            <w:r>
              <w:rPr>
                <w:sz w:val="17"/>
              </w:rPr>
              <w:t>14</w:t>
            </w:r>
          </w:p>
        </w:tc>
        <w:tc>
          <w:tcPr>
            <w:tcW w:w="1247" w:type="dxa"/>
            <w:shd w:val="clear" w:color="auto" w:fill="F8D7DA"/>
          </w:tcPr>
          <w:p w14:paraId="21BA256D" w14:textId="77777777" w:rsidR="00991912" w:rsidRDefault="00A6240B">
            <w:pPr>
              <w:keepNext/>
              <w:jc w:val="center"/>
            </w:pPr>
            <w:r>
              <w:rPr>
                <w:sz w:val="17"/>
              </w:rPr>
              <w:t>MAL</w:t>
            </w:r>
          </w:p>
        </w:tc>
        <w:tc>
          <w:tcPr>
            <w:tcW w:w="1474" w:type="dxa"/>
            <w:shd w:val="clear" w:color="auto" w:fill="F8D7DA"/>
          </w:tcPr>
          <w:p w14:paraId="7D3A9412" w14:textId="77777777" w:rsidR="00991912" w:rsidRDefault="00A6240B">
            <w:pPr>
              <w:keepNext/>
              <w:jc w:val="center"/>
            </w:pPr>
            <w:r>
              <w:rPr>
                <w:sz w:val="17"/>
              </w:rPr>
              <w:t>MAL</w:t>
            </w:r>
          </w:p>
        </w:tc>
        <w:tc>
          <w:tcPr>
            <w:tcW w:w="1247" w:type="dxa"/>
            <w:shd w:val="clear" w:color="auto" w:fill="F8D7DA"/>
          </w:tcPr>
          <w:p w14:paraId="4B4F6FB3" w14:textId="77777777" w:rsidR="00991912" w:rsidRDefault="00A6240B">
            <w:pPr>
              <w:keepNext/>
              <w:jc w:val="center"/>
            </w:pPr>
            <w:r>
              <w:rPr>
                <w:sz w:val="17"/>
              </w:rPr>
              <w:t>MAL</w:t>
            </w:r>
          </w:p>
        </w:tc>
        <w:tc>
          <w:tcPr>
            <w:tcW w:w="1247" w:type="dxa"/>
            <w:shd w:val="clear" w:color="auto" w:fill="F8D7DA"/>
          </w:tcPr>
          <w:p w14:paraId="417CF4ED" w14:textId="77777777" w:rsidR="00991912" w:rsidRDefault="00A6240B">
            <w:pPr>
              <w:keepNext/>
              <w:jc w:val="center"/>
            </w:pPr>
            <w:r>
              <w:rPr>
                <w:sz w:val="17"/>
              </w:rPr>
              <w:t>MAL</w:t>
            </w:r>
          </w:p>
        </w:tc>
        <w:tc>
          <w:tcPr>
            <w:tcW w:w="1247" w:type="dxa"/>
            <w:shd w:val="clear" w:color="auto" w:fill="F8D7DA"/>
          </w:tcPr>
          <w:p w14:paraId="71CD0C33" w14:textId="77777777" w:rsidR="00991912" w:rsidRDefault="00A6240B">
            <w:pPr>
              <w:keepNext/>
              <w:jc w:val="center"/>
            </w:pPr>
            <w:r>
              <w:rPr>
                <w:sz w:val="17"/>
              </w:rPr>
              <w:t>MAL</w:t>
            </w:r>
          </w:p>
        </w:tc>
        <w:tc>
          <w:tcPr>
            <w:tcW w:w="1361" w:type="dxa"/>
            <w:shd w:val="clear" w:color="auto" w:fill="F8D7DA"/>
          </w:tcPr>
          <w:p w14:paraId="6259F424" w14:textId="77777777" w:rsidR="00991912" w:rsidRDefault="00A6240B">
            <w:pPr>
              <w:keepNext/>
              <w:jc w:val="center"/>
            </w:pPr>
            <w:r>
              <w:rPr>
                <w:sz w:val="17"/>
              </w:rPr>
              <w:t>MAL</w:t>
            </w:r>
          </w:p>
        </w:tc>
      </w:tr>
      <w:tr w:rsidR="00991912" w14:paraId="6D9F3A20" w14:textId="77777777">
        <w:trPr>
          <w:jc w:val="center"/>
        </w:trPr>
        <w:tc>
          <w:tcPr>
            <w:tcW w:w="624" w:type="dxa"/>
          </w:tcPr>
          <w:p w14:paraId="555B90F0" w14:textId="77777777" w:rsidR="00991912" w:rsidRDefault="00A6240B">
            <w:pPr>
              <w:keepNext/>
              <w:jc w:val="center"/>
            </w:pPr>
            <w:r>
              <w:rPr>
                <w:sz w:val="17"/>
              </w:rPr>
              <w:t>15</w:t>
            </w:r>
          </w:p>
        </w:tc>
        <w:tc>
          <w:tcPr>
            <w:tcW w:w="1247" w:type="dxa"/>
            <w:shd w:val="clear" w:color="auto" w:fill="F8D7DA"/>
          </w:tcPr>
          <w:p w14:paraId="34D41F14" w14:textId="77777777" w:rsidR="00991912" w:rsidRDefault="00A6240B">
            <w:pPr>
              <w:keepNext/>
              <w:jc w:val="center"/>
            </w:pPr>
            <w:r>
              <w:rPr>
                <w:sz w:val="17"/>
              </w:rPr>
              <w:t>MAL</w:t>
            </w:r>
          </w:p>
        </w:tc>
        <w:tc>
          <w:tcPr>
            <w:tcW w:w="1474" w:type="dxa"/>
            <w:shd w:val="clear" w:color="auto" w:fill="F8D7DA"/>
          </w:tcPr>
          <w:p w14:paraId="48B91E94" w14:textId="77777777" w:rsidR="00991912" w:rsidRDefault="00A6240B">
            <w:pPr>
              <w:keepNext/>
              <w:jc w:val="center"/>
            </w:pPr>
            <w:r>
              <w:rPr>
                <w:sz w:val="17"/>
              </w:rPr>
              <w:t>MAL</w:t>
            </w:r>
          </w:p>
        </w:tc>
        <w:tc>
          <w:tcPr>
            <w:tcW w:w="1247" w:type="dxa"/>
            <w:shd w:val="clear" w:color="auto" w:fill="F8D7DA"/>
          </w:tcPr>
          <w:p w14:paraId="00D6E538" w14:textId="77777777" w:rsidR="00991912" w:rsidRDefault="00A6240B">
            <w:pPr>
              <w:keepNext/>
              <w:jc w:val="center"/>
            </w:pPr>
            <w:r>
              <w:rPr>
                <w:sz w:val="17"/>
              </w:rPr>
              <w:t>MAL</w:t>
            </w:r>
          </w:p>
        </w:tc>
        <w:tc>
          <w:tcPr>
            <w:tcW w:w="1247" w:type="dxa"/>
            <w:shd w:val="clear" w:color="auto" w:fill="F8D7DA"/>
          </w:tcPr>
          <w:p w14:paraId="4F243377" w14:textId="77777777" w:rsidR="00991912" w:rsidRDefault="00A6240B">
            <w:pPr>
              <w:keepNext/>
              <w:jc w:val="center"/>
            </w:pPr>
            <w:r>
              <w:rPr>
                <w:sz w:val="17"/>
              </w:rPr>
              <w:t>MAL</w:t>
            </w:r>
          </w:p>
        </w:tc>
        <w:tc>
          <w:tcPr>
            <w:tcW w:w="1247" w:type="dxa"/>
            <w:shd w:val="clear" w:color="auto" w:fill="F8D7DA"/>
          </w:tcPr>
          <w:p w14:paraId="3AD736D2" w14:textId="77777777" w:rsidR="00991912" w:rsidRDefault="00A6240B">
            <w:pPr>
              <w:keepNext/>
              <w:jc w:val="center"/>
            </w:pPr>
            <w:r>
              <w:rPr>
                <w:sz w:val="17"/>
              </w:rPr>
              <w:t>MAL</w:t>
            </w:r>
          </w:p>
        </w:tc>
        <w:tc>
          <w:tcPr>
            <w:tcW w:w="1361" w:type="dxa"/>
            <w:shd w:val="clear" w:color="auto" w:fill="F8D7DA"/>
          </w:tcPr>
          <w:p w14:paraId="6D5EEC61" w14:textId="77777777" w:rsidR="00991912" w:rsidRDefault="00A6240B">
            <w:pPr>
              <w:keepNext/>
              <w:jc w:val="center"/>
            </w:pPr>
            <w:r>
              <w:rPr>
                <w:sz w:val="17"/>
              </w:rPr>
              <w:t>MAL</w:t>
            </w:r>
          </w:p>
        </w:tc>
      </w:tr>
      <w:tr w:rsidR="00991912" w14:paraId="41ECFC1D" w14:textId="77777777">
        <w:trPr>
          <w:jc w:val="center"/>
        </w:trPr>
        <w:tc>
          <w:tcPr>
            <w:tcW w:w="624" w:type="dxa"/>
          </w:tcPr>
          <w:p w14:paraId="1085C541" w14:textId="77777777" w:rsidR="00991912" w:rsidRDefault="00A6240B">
            <w:pPr>
              <w:keepNext/>
              <w:jc w:val="center"/>
            </w:pPr>
            <w:r>
              <w:rPr>
                <w:sz w:val="17"/>
              </w:rPr>
              <w:t>16</w:t>
            </w:r>
          </w:p>
        </w:tc>
        <w:tc>
          <w:tcPr>
            <w:tcW w:w="1247" w:type="dxa"/>
            <w:shd w:val="clear" w:color="auto" w:fill="E2F0D9"/>
          </w:tcPr>
          <w:p w14:paraId="76ED0A2E" w14:textId="77777777" w:rsidR="00991912" w:rsidRDefault="00A6240B">
            <w:pPr>
              <w:keepNext/>
              <w:jc w:val="center"/>
            </w:pPr>
            <w:r>
              <w:rPr>
                <w:sz w:val="17"/>
              </w:rPr>
              <w:t>OK</w:t>
            </w:r>
          </w:p>
        </w:tc>
        <w:tc>
          <w:tcPr>
            <w:tcW w:w="1474" w:type="dxa"/>
            <w:shd w:val="clear" w:color="auto" w:fill="E2F0D9"/>
          </w:tcPr>
          <w:p w14:paraId="7EAC700E" w14:textId="77777777" w:rsidR="00991912" w:rsidRDefault="00A6240B">
            <w:pPr>
              <w:keepNext/>
              <w:jc w:val="center"/>
            </w:pPr>
            <w:r>
              <w:rPr>
                <w:sz w:val="17"/>
              </w:rPr>
              <w:t>OK</w:t>
            </w:r>
          </w:p>
        </w:tc>
        <w:tc>
          <w:tcPr>
            <w:tcW w:w="1247" w:type="dxa"/>
            <w:shd w:val="clear" w:color="auto" w:fill="E2F0D9"/>
          </w:tcPr>
          <w:p w14:paraId="3853D846" w14:textId="77777777" w:rsidR="00991912" w:rsidRDefault="00A6240B">
            <w:pPr>
              <w:keepNext/>
              <w:jc w:val="center"/>
            </w:pPr>
            <w:r>
              <w:rPr>
                <w:sz w:val="17"/>
              </w:rPr>
              <w:t>OK</w:t>
            </w:r>
          </w:p>
        </w:tc>
        <w:tc>
          <w:tcPr>
            <w:tcW w:w="1247" w:type="dxa"/>
            <w:shd w:val="clear" w:color="auto" w:fill="E2F0D9"/>
          </w:tcPr>
          <w:p w14:paraId="039CD3C5" w14:textId="77777777" w:rsidR="00991912" w:rsidRDefault="00A6240B">
            <w:pPr>
              <w:keepNext/>
              <w:jc w:val="center"/>
            </w:pPr>
            <w:r>
              <w:rPr>
                <w:sz w:val="17"/>
              </w:rPr>
              <w:t>OK</w:t>
            </w:r>
          </w:p>
        </w:tc>
        <w:tc>
          <w:tcPr>
            <w:tcW w:w="1247" w:type="dxa"/>
            <w:shd w:val="clear" w:color="auto" w:fill="E2F0D9"/>
          </w:tcPr>
          <w:p w14:paraId="3274D3FB" w14:textId="77777777" w:rsidR="00991912" w:rsidRDefault="00A6240B">
            <w:pPr>
              <w:keepNext/>
              <w:jc w:val="center"/>
            </w:pPr>
            <w:r>
              <w:rPr>
                <w:sz w:val="17"/>
              </w:rPr>
              <w:t>OK</w:t>
            </w:r>
          </w:p>
        </w:tc>
        <w:tc>
          <w:tcPr>
            <w:tcW w:w="1361" w:type="dxa"/>
            <w:shd w:val="clear" w:color="auto" w:fill="E2F0D9"/>
          </w:tcPr>
          <w:p w14:paraId="46F50C7D" w14:textId="77777777" w:rsidR="00991912" w:rsidRDefault="00A6240B">
            <w:pPr>
              <w:keepNext/>
              <w:jc w:val="center"/>
            </w:pPr>
            <w:r>
              <w:rPr>
                <w:sz w:val="17"/>
              </w:rPr>
              <w:t>OK</w:t>
            </w:r>
          </w:p>
        </w:tc>
      </w:tr>
      <w:tr w:rsidR="00991912" w14:paraId="3B7AA65C" w14:textId="77777777">
        <w:trPr>
          <w:jc w:val="center"/>
        </w:trPr>
        <w:tc>
          <w:tcPr>
            <w:tcW w:w="624" w:type="dxa"/>
          </w:tcPr>
          <w:p w14:paraId="3B90C32C" w14:textId="77777777" w:rsidR="00991912" w:rsidRDefault="00A6240B">
            <w:pPr>
              <w:keepNext/>
              <w:jc w:val="center"/>
            </w:pPr>
            <w:r>
              <w:rPr>
                <w:sz w:val="17"/>
              </w:rPr>
              <w:t>17</w:t>
            </w:r>
          </w:p>
        </w:tc>
        <w:tc>
          <w:tcPr>
            <w:tcW w:w="1247" w:type="dxa"/>
            <w:shd w:val="clear" w:color="auto" w:fill="E2F0D9"/>
          </w:tcPr>
          <w:p w14:paraId="3B9C3245" w14:textId="77777777" w:rsidR="00991912" w:rsidRDefault="00A6240B">
            <w:pPr>
              <w:keepNext/>
              <w:jc w:val="center"/>
            </w:pPr>
            <w:r>
              <w:rPr>
                <w:sz w:val="17"/>
              </w:rPr>
              <w:t>OK</w:t>
            </w:r>
          </w:p>
        </w:tc>
        <w:tc>
          <w:tcPr>
            <w:tcW w:w="1474" w:type="dxa"/>
            <w:shd w:val="clear" w:color="auto" w:fill="E2F0D9"/>
          </w:tcPr>
          <w:p w14:paraId="72415F40" w14:textId="77777777" w:rsidR="00991912" w:rsidRDefault="00A6240B">
            <w:pPr>
              <w:keepNext/>
              <w:jc w:val="center"/>
            </w:pPr>
            <w:r>
              <w:rPr>
                <w:sz w:val="17"/>
              </w:rPr>
              <w:t>OK</w:t>
            </w:r>
          </w:p>
        </w:tc>
        <w:tc>
          <w:tcPr>
            <w:tcW w:w="1247" w:type="dxa"/>
            <w:shd w:val="clear" w:color="auto" w:fill="E2F0D9"/>
          </w:tcPr>
          <w:p w14:paraId="50F00074" w14:textId="77777777" w:rsidR="00991912" w:rsidRDefault="00A6240B">
            <w:pPr>
              <w:keepNext/>
              <w:jc w:val="center"/>
            </w:pPr>
            <w:r>
              <w:rPr>
                <w:sz w:val="17"/>
              </w:rPr>
              <w:t>OK</w:t>
            </w:r>
          </w:p>
        </w:tc>
        <w:tc>
          <w:tcPr>
            <w:tcW w:w="1247" w:type="dxa"/>
            <w:shd w:val="clear" w:color="auto" w:fill="E2F0D9"/>
          </w:tcPr>
          <w:p w14:paraId="224E32B1" w14:textId="77777777" w:rsidR="00991912" w:rsidRDefault="00A6240B">
            <w:pPr>
              <w:keepNext/>
              <w:jc w:val="center"/>
            </w:pPr>
            <w:r>
              <w:rPr>
                <w:sz w:val="17"/>
              </w:rPr>
              <w:t>OK</w:t>
            </w:r>
          </w:p>
        </w:tc>
        <w:tc>
          <w:tcPr>
            <w:tcW w:w="1247" w:type="dxa"/>
            <w:shd w:val="clear" w:color="auto" w:fill="E2F0D9"/>
          </w:tcPr>
          <w:p w14:paraId="2CFB6DE5" w14:textId="77777777" w:rsidR="00991912" w:rsidRDefault="00A6240B">
            <w:pPr>
              <w:keepNext/>
              <w:jc w:val="center"/>
            </w:pPr>
            <w:r>
              <w:rPr>
                <w:sz w:val="17"/>
              </w:rPr>
              <w:t>OK</w:t>
            </w:r>
          </w:p>
        </w:tc>
        <w:tc>
          <w:tcPr>
            <w:tcW w:w="1361" w:type="dxa"/>
            <w:shd w:val="clear" w:color="auto" w:fill="E2F0D9"/>
          </w:tcPr>
          <w:p w14:paraId="44B3A981" w14:textId="77777777" w:rsidR="00991912" w:rsidRDefault="00A6240B">
            <w:pPr>
              <w:keepNext/>
              <w:jc w:val="center"/>
            </w:pPr>
            <w:r>
              <w:rPr>
                <w:sz w:val="17"/>
              </w:rPr>
              <w:t>OK</w:t>
            </w:r>
          </w:p>
        </w:tc>
      </w:tr>
      <w:tr w:rsidR="00991912" w14:paraId="2001C05A" w14:textId="77777777">
        <w:trPr>
          <w:jc w:val="center"/>
        </w:trPr>
        <w:tc>
          <w:tcPr>
            <w:tcW w:w="624" w:type="dxa"/>
          </w:tcPr>
          <w:p w14:paraId="6B4CF1DC" w14:textId="77777777" w:rsidR="00991912" w:rsidRDefault="00A6240B">
            <w:pPr>
              <w:keepNext/>
              <w:jc w:val="center"/>
            </w:pPr>
            <w:r>
              <w:rPr>
                <w:sz w:val="17"/>
              </w:rPr>
              <w:t>18</w:t>
            </w:r>
          </w:p>
        </w:tc>
        <w:tc>
          <w:tcPr>
            <w:tcW w:w="1247" w:type="dxa"/>
            <w:shd w:val="clear" w:color="auto" w:fill="E2F0D9"/>
          </w:tcPr>
          <w:p w14:paraId="01E767FB" w14:textId="77777777" w:rsidR="00991912" w:rsidRDefault="00A6240B">
            <w:pPr>
              <w:keepNext/>
              <w:jc w:val="center"/>
            </w:pPr>
            <w:r>
              <w:rPr>
                <w:sz w:val="17"/>
              </w:rPr>
              <w:t>OK</w:t>
            </w:r>
          </w:p>
        </w:tc>
        <w:tc>
          <w:tcPr>
            <w:tcW w:w="1474" w:type="dxa"/>
            <w:shd w:val="clear" w:color="auto" w:fill="E2F0D9"/>
          </w:tcPr>
          <w:p w14:paraId="258CC0C2" w14:textId="77777777" w:rsidR="00991912" w:rsidRDefault="00A6240B">
            <w:pPr>
              <w:keepNext/>
              <w:jc w:val="center"/>
            </w:pPr>
            <w:r>
              <w:rPr>
                <w:sz w:val="17"/>
              </w:rPr>
              <w:t>OK</w:t>
            </w:r>
          </w:p>
        </w:tc>
        <w:tc>
          <w:tcPr>
            <w:tcW w:w="1247" w:type="dxa"/>
            <w:shd w:val="clear" w:color="auto" w:fill="E2F0D9"/>
          </w:tcPr>
          <w:p w14:paraId="23CB8B47" w14:textId="77777777" w:rsidR="00991912" w:rsidRDefault="00A6240B">
            <w:pPr>
              <w:keepNext/>
              <w:jc w:val="center"/>
            </w:pPr>
            <w:r>
              <w:rPr>
                <w:sz w:val="17"/>
              </w:rPr>
              <w:t>OK</w:t>
            </w:r>
          </w:p>
        </w:tc>
        <w:tc>
          <w:tcPr>
            <w:tcW w:w="1247" w:type="dxa"/>
            <w:shd w:val="clear" w:color="auto" w:fill="E2F0D9"/>
          </w:tcPr>
          <w:p w14:paraId="52AAE122" w14:textId="77777777" w:rsidR="00991912" w:rsidRDefault="00A6240B">
            <w:pPr>
              <w:keepNext/>
              <w:jc w:val="center"/>
            </w:pPr>
            <w:r>
              <w:rPr>
                <w:sz w:val="17"/>
              </w:rPr>
              <w:t>OK</w:t>
            </w:r>
          </w:p>
        </w:tc>
        <w:tc>
          <w:tcPr>
            <w:tcW w:w="1247" w:type="dxa"/>
            <w:shd w:val="clear" w:color="auto" w:fill="E2F0D9"/>
          </w:tcPr>
          <w:p w14:paraId="008BB3FD" w14:textId="77777777" w:rsidR="00991912" w:rsidRDefault="00A6240B">
            <w:pPr>
              <w:keepNext/>
              <w:jc w:val="center"/>
            </w:pPr>
            <w:r>
              <w:rPr>
                <w:sz w:val="17"/>
              </w:rPr>
              <w:t>OK</w:t>
            </w:r>
          </w:p>
        </w:tc>
        <w:tc>
          <w:tcPr>
            <w:tcW w:w="1361" w:type="dxa"/>
            <w:shd w:val="clear" w:color="auto" w:fill="E2F0D9"/>
          </w:tcPr>
          <w:p w14:paraId="0A84B433" w14:textId="77777777" w:rsidR="00991912" w:rsidRDefault="00A6240B">
            <w:pPr>
              <w:keepNext/>
              <w:jc w:val="center"/>
            </w:pPr>
            <w:r>
              <w:rPr>
                <w:sz w:val="17"/>
              </w:rPr>
              <w:t>OK</w:t>
            </w:r>
          </w:p>
        </w:tc>
      </w:tr>
      <w:tr w:rsidR="00991912" w14:paraId="34A77D62" w14:textId="77777777">
        <w:trPr>
          <w:jc w:val="center"/>
        </w:trPr>
        <w:tc>
          <w:tcPr>
            <w:tcW w:w="624" w:type="dxa"/>
          </w:tcPr>
          <w:p w14:paraId="7E3D0808" w14:textId="77777777" w:rsidR="00991912" w:rsidRDefault="00A6240B">
            <w:pPr>
              <w:keepNext/>
              <w:jc w:val="center"/>
            </w:pPr>
            <w:r>
              <w:rPr>
                <w:sz w:val="17"/>
              </w:rPr>
              <w:t>19</w:t>
            </w:r>
          </w:p>
        </w:tc>
        <w:tc>
          <w:tcPr>
            <w:tcW w:w="1247" w:type="dxa"/>
            <w:shd w:val="clear" w:color="auto" w:fill="E2F0D9"/>
          </w:tcPr>
          <w:p w14:paraId="066A2078" w14:textId="77777777" w:rsidR="00991912" w:rsidRDefault="00A6240B">
            <w:pPr>
              <w:keepNext/>
              <w:jc w:val="center"/>
            </w:pPr>
            <w:r>
              <w:rPr>
                <w:sz w:val="17"/>
              </w:rPr>
              <w:t>OK</w:t>
            </w:r>
          </w:p>
        </w:tc>
        <w:tc>
          <w:tcPr>
            <w:tcW w:w="1474" w:type="dxa"/>
            <w:shd w:val="clear" w:color="auto" w:fill="E2F0D9"/>
          </w:tcPr>
          <w:p w14:paraId="306C59B6" w14:textId="77777777" w:rsidR="00991912" w:rsidRDefault="00A6240B">
            <w:pPr>
              <w:keepNext/>
              <w:jc w:val="center"/>
            </w:pPr>
            <w:r>
              <w:rPr>
                <w:sz w:val="17"/>
              </w:rPr>
              <w:t>OK</w:t>
            </w:r>
          </w:p>
        </w:tc>
        <w:tc>
          <w:tcPr>
            <w:tcW w:w="1247" w:type="dxa"/>
            <w:shd w:val="clear" w:color="auto" w:fill="E2F0D9"/>
          </w:tcPr>
          <w:p w14:paraId="47BA64D9" w14:textId="77777777" w:rsidR="00991912" w:rsidRDefault="00A6240B">
            <w:pPr>
              <w:keepNext/>
              <w:jc w:val="center"/>
            </w:pPr>
            <w:r>
              <w:rPr>
                <w:sz w:val="17"/>
              </w:rPr>
              <w:t>OK</w:t>
            </w:r>
          </w:p>
        </w:tc>
        <w:tc>
          <w:tcPr>
            <w:tcW w:w="1247" w:type="dxa"/>
            <w:shd w:val="clear" w:color="auto" w:fill="E2F0D9"/>
          </w:tcPr>
          <w:p w14:paraId="54BBA87B" w14:textId="77777777" w:rsidR="00991912" w:rsidRDefault="00A6240B">
            <w:pPr>
              <w:keepNext/>
              <w:jc w:val="center"/>
            </w:pPr>
            <w:r>
              <w:rPr>
                <w:sz w:val="17"/>
              </w:rPr>
              <w:t>OK</w:t>
            </w:r>
          </w:p>
        </w:tc>
        <w:tc>
          <w:tcPr>
            <w:tcW w:w="1247" w:type="dxa"/>
            <w:shd w:val="clear" w:color="auto" w:fill="E2F0D9"/>
          </w:tcPr>
          <w:p w14:paraId="3E3B53BF" w14:textId="77777777" w:rsidR="00991912" w:rsidRDefault="00A6240B">
            <w:pPr>
              <w:keepNext/>
              <w:jc w:val="center"/>
            </w:pPr>
            <w:r>
              <w:rPr>
                <w:sz w:val="17"/>
              </w:rPr>
              <w:t>OK</w:t>
            </w:r>
          </w:p>
        </w:tc>
        <w:tc>
          <w:tcPr>
            <w:tcW w:w="1361" w:type="dxa"/>
            <w:shd w:val="clear" w:color="auto" w:fill="E2F0D9"/>
          </w:tcPr>
          <w:p w14:paraId="050890CB" w14:textId="77777777" w:rsidR="00991912" w:rsidRDefault="00A6240B">
            <w:pPr>
              <w:keepNext/>
              <w:jc w:val="center"/>
            </w:pPr>
            <w:r>
              <w:rPr>
                <w:sz w:val="17"/>
              </w:rPr>
              <w:t>OK</w:t>
            </w:r>
          </w:p>
        </w:tc>
      </w:tr>
      <w:tr w:rsidR="00991912" w14:paraId="5F967723" w14:textId="77777777">
        <w:trPr>
          <w:jc w:val="center"/>
        </w:trPr>
        <w:tc>
          <w:tcPr>
            <w:tcW w:w="624" w:type="dxa"/>
          </w:tcPr>
          <w:p w14:paraId="1881F6F0" w14:textId="77777777" w:rsidR="00991912" w:rsidRDefault="00A6240B">
            <w:pPr>
              <w:jc w:val="center"/>
            </w:pPr>
            <w:r>
              <w:rPr>
                <w:sz w:val="17"/>
              </w:rPr>
              <w:t>20</w:t>
            </w:r>
          </w:p>
        </w:tc>
        <w:tc>
          <w:tcPr>
            <w:tcW w:w="1247" w:type="dxa"/>
            <w:shd w:val="clear" w:color="auto" w:fill="F8D7DA"/>
          </w:tcPr>
          <w:p w14:paraId="4CEB22F6" w14:textId="77777777" w:rsidR="00991912" w:rsidRDefault="00A6240B">
            <w:pPr>
              <w:jc w:val="center"/>
            </w:pPr>
            <w:r>
              <w:rPr>
                <w:sz w:val="17"/>
              </w:rPr>
              <w:t>MAL</w:t>
            </w:r>
          </w:p>
        </w:tc>
        <w:tc>
          <w:tcPr>
            <w:tcW w:w="1474" w:type="dxa"/>
            <w:shd w:val="clear" w:color="auto" w:fill="F8D7DA"/>
          </w:tcPr>
          <w:p w14:paraId="73A92609" w14:textId="77777777" w:rsidR="00991912" w:rsidRDefault="00A6240B">
            <w:pPr>
              <w:jc w:val="center"/>
            </w:pPr>
            <w:r>
              <w:rPr>
                <w:sz w:val="17"/>
              </w:rPr>
              <w:t>MAL</w:t>
            </w:r>
          </w:p>
        </w:tc>
        <w:tc>
          <w:tcPr>
            <w:tcW w:w="1247" w:type="dxa"/>
            <w:shd w:val="clear" w:color="auto" w:fill="F8D7DA"/>
          </w:tcPr>
          <w:p w14:paraId="3B250BF9" w14:textId="77777777" w:rsidR="00991912" w:rsidRDefault="00A6240B">
            <w:pPr>
              <w:jc w:val="center"/>
            </w:pPr>
            <w:r>
              <w:rPr>
                <w:sz w:val="17"/>
              </w:rPr>
              <w:t>MAL</w:t>
            </w:r>
          </w:p>
        </w:tc>
        <w:tc>
          <w:tcPr>
            <w:tcW w:w="1247" w:type="dxa"/>
            <w:shd w:val="clear" w:color="auto" w:fill="F8D7DA"/>
          </w:tcPr>
          <w:p w14:paraId="17492E18" w14:textId="77777777" w:rsidR="00991912" w:rsidRDefault="00A6240B">
            <w:pPr>
              <w:jc w:val="center"/>
            </w:pPr>
            <w:r>
              <w:rPr>
                <w:sz w:val="17"/>
              </w:rPr>
              <w:t>MAL</w:t>
            </w:r>
          </w:p>
        </w:tc>
        <w:tc>
          <w:tcPr>
            <w:tcW w:w="1247" w:type="dxa"/>
            <w:shd w:val="clear" w:color="auto" w:fill="F8D7DA"/>
          </w:tcPr>
          <w:p w14:paraId="6D7A1200" w14:textId="77777777" w:rsidR="00991912" w:rsidRDefault="00A6240B">
            <w:pPr>
              <w:jc w:val="center"/>
            </w:pPr>
            <w:r>
              <w:rPr>
                <w:sz w:val="17"/>
              </w:rPr>
              <w:t>MAL</w:t>
            </w:r>
          </w:p>
        </w:tc>
        <w:tc>
          <w:tcPr>
            <w:tcW w:w="1361" w:type="dxa"/>
            <w:shd w:val="clear" w:color="auto" w:fill="F8D7DA"/>
          </w:tcPr>
          <w:p w14:paraId="7F118E8B" w14:textId="77777777" w:rsidR="00991912" w:rsidRDefault="00A6240B">
            <w:pPr>
              <w:jc w:val="center"/>
            </w:pPr>
            <w:r>
              <w:rPr>
                <w:sz w:val="17"/>
              </w:rPr>
              <w:t>MAL</w:t>
            </w:r>
          </w:p>
        </w:tc>
      </w:tr>
    </w:tbl>
    <w:p w14:paraId="2A65514F" w14:textId="77777777" w:rsidR="00991912" w:rsidRDefault="00991912"/>
    <w:p w14:paraId="0BED0424" w14:textId="77777777" w:rsidR="00991912" w:rsidRDefault="00A6240B">
      <w:pPr>
        <w:keepNext/>
      </w:pPr>
      <w:r>
        <w:rPr>
          <w:b/>
        </w:rPr>
        <w:t>Planilla 2</w:t>
      </w:r>
    </w:p>
    <w:tbl>
      <w:tblPr>
        <w:tblStyle w:val="Tablaconcuadrcula"/>
        <w:tblW w:w="0" w:type="auto"/>
        <w:jc w:val="center"/>
        <w:tblLook w:val="04A0" w:firstRow="1" w:lastRow="0" w:firstColumn="1" w:lastColumn="0" w:noHBand="0" w:noVBand="1"/>
      </w:tblPr>
      <w:tblGrid>
        <w:gridCol w:w="624"/>
        <w:gridCol w:w="1247"/>
        <w:gridCol w:w="1474"/>
        <w:gridCol w:w="1247"/>
        <w:gridCol w:w="1247"/>
        <w:gridCol w:w="1247"/>
        <w:gridCol w:w="1361"/>
      </w:tblGrid>
      <w:tr w:rsidR="00991912" w14:paraId="3DAD521E" w14:textId="77777777">
        <w:trPr>
          <w:jc w:val="center"/>
        </w:trPr>
        <w:tc>
          <w:tcPr>
            <w:tcW w:w="624" w:type="dxa"/>
            <w:shd w:val="clear" w:color="auto" w:fill="D9E2F3"/>
          </w:tcPr>
          <w:p w14:paraId="1EC494A6" w14:textId="77777777" w:rsidR="00991912" w:rsidRDefault="00A6240B">
            <w:pPr>
              <w:keepNext/>
              <w:jc w:val="center"/>
            </w:pPr>
            <w:r>
              <w:rPr>
                <w:b/>
                <w:sz w:val="17"/>
              </w:rPr>
              <w:t>ID</w:t>
            </w:r>
          </w:p>
        </w:tc>
        <w:tc>
          <w:tcPr>
            <w:tcW w:w="1247" w:type="dxa"/>
            <w:shd w:val="clear" w:color="auto" w:fill="D9E2F3"/>
          </w:tcPr>
          <w:p w14:paraId="7687674A" w14:textId="77777777" w:rsidR="00991912" w:rsidRDefault="00A6240B">
            <w:pPr>
              <w:keepNext/>
              <w:jc w:val="center"/>
            </w:pPr>
            <w:r>
              <w:rPr>
                <w:b/>
                <w:sz w:val="17"/>
              </w:rPr>
              <w:t>Legajo</w:t>
            </w:r>
          </w:p>
        </w:tc>
        <w:tc>
          <w:tcPr>
            <w:tcW w:w="1474" w:type="dxa"/>
            <w:shd w:val="clear" w:color="auto" w:fill="D9E2F3"/>
          </w:tcPr>
          <w:p w14:paraId="43926A8F" w14:textId="77777777" w:rsidR="00991912" w:rsidRDefault="00A6240B">
            <w:pPr>
              <w:keepNext/>
              <w:jc w:val="center"/>
            </w:pPr>
            <w:r>
              <w:rPr>
                <w:b/>
                <w:sz w:val="17"/>
              </w:rPr>
              <w:t>Nombre y Ap.</w:t>
            </w:r>
          </w:p>
        </w:tc>
        <w:tc>
          <w:tcPr>
            <w:tcW w:w="1247" w:type="dxa"/>
            <w:shd w:val="clear" w:color="auto" w:fill="D9E2F3"/>
          </w:tcPr>
          <w:p w14:paraId="630EC058" w14:textId="77777777" w:rsidR="00991912" w:rsidRDefault="00A6240B">
            <w:pPr>
              <w:keepNext/>
              <w:jc w:val="center"/>
            </w:pPr>
            <w:r>
              <w:rPr>
                <w:b/>
                <w:sz w:val="17"/>
              </w:rPr>
              <w:t>Parcial 1</w:t>
            </w:r>
          </w:p>
        </w:tc>
        <w:tc>
          <w:tcPr>
            <w:tcW w:w="1247" w:type="dxa"/>
            <w:shd w:val="clear" w:color="auto" w:fill="D9E2F3"/>
          </w:tcPr>
          <w:p w14:paraId="47F5EC59" w14:textId="77777777" w:rsidR="00991912" w:rsidRDefault="00A6240B">
            <w:pPr>
              <w:keepNext/>
              <w:jc w:val="center"/>
            </w:pPr>
            <w:r>
              <w:rPr>
                <w:b/>
                <w:sz w:val="17"/>
              </w:rPr>
              <w:t>Parcial 2</w:t>
            </w:r>
          </w:p>
        </w:tc>
        <w:tc>
          <w:tcPr>
            <w:tcW w:w="1247" w:type="dxa"/>
            <w:shd w:val="clear" w:color="auto" w:fill="D9E2F3"/>
          </w:tcPr>
          <w:p w14:paraId="40790041" w14:textId="77777777" w:rsidR="00991912" w:rsidRDefault="00A6240B">
            <w:pPr>
              <w:keepNext/>
              <w:jc w:val="center"/>
            </w:pPr>
            <w:r>
              <w:rPr>
                <w:b/>
                <w:sz w:val="17"/>
              </w:rPr>
              <w:t>Parcial 3</w:t>
            </w:r>
          </w:p>
        </w:tc>
        <w:tc>
          <w:tcPr>
            <w:tcW w:w="1361" w:type="dxa"/>
            <w:shd w:val="clear" w:color="auto" w:fill="D9E2F3"/>
          </w:tcPr>
          <w:p w14:paraId="7D0B82FE" w14:textId="77777777" w:rsidR="00991912" w:rsidRDefault="00A6240B">
            <w:pPr>
              <w:keepNext/>
              <w:jc w:val="center"/>
            </w:pPr>
            <w:r>
              <w:rPr>
                <w:b/>
                <w:sz w:val="17"/>
              </w:rPr>
              <w:t>Cond. Final</w:t>
            </w:r>
          </w:p>
        </w:tc>
      </w:tr>
      <w:tr w:rsidR="00991912" w14:paraId="195AC775" w14:textId="77777777">
        <w:trPr>
          <w:jc w:val="center"/>
        </w:trPr>
        <w:tc>
          <w:tcPr>
            <w:tcW w:w="624" w:type="dxa"/>
          </w:tcPr>
          <w:p w14:paraId="3D342EE0" w14:textId="77777777" w:rsidR="00991912" w:rsidRDefault="00A6240B">
            <w:pPr>
              <w:keepNext/>
              <w:jc w:val="center"/>
            </w:pPr>
            <w:r>
              <w:rPr>
                <w:sz w:val="17"/>
              </w:rPr>
              <w:t>1</w:t>
            </w:r>
          </w:p>
        </w:tc>
        <w:tc>
          <w:tcPr>
            <w:tcW w:w="1247" w:type="dxa"/>
            <w:shd w:val="clear" w:color="auto" w:fill="E2F0D9"/>
          </w:tcPr>
          <w:p w14:paraId="15F72962" w14:textId="77777777" w:rsidR="00991912" w:rsidRDefault="00A6240B">
            <w:pPr>
              <w:keepNext/>
              <w:jc w:val="center"/>
            </w:pPr>
            <w:r>
              <w:rPr>
                <w:sz w:val="17"/>
              </w:rPr>
              <w:t>OK</w:t>
            </w:r>
          </w:p>
        </w:tc>
        <w:tc>
          <w:tcPr>
            <w:tcW w:w="1474" w:type="dxa"/>
            <w:shd w:val="clear" w:color="auto" w:fill="F8D7DA"/>
          </w:tcPr>
          <w:p w14:paraId="45FB5E8E" w14:textId="77777777" w:rsidR="00991912" w:rsidRDefault="00A6240B">
            <w:pPr>
              <w:keepNext/>
              <w:jc w:val="center"/>
            </w:pPr>
            <w:r>
              <w:rPr>
                <w:sz w:val="17"/>
              </w:rPr>
              <w:t>MAL</w:t>
            </w:r>
          </w:p>
        </w:tc>
        <w:tc>
          <w:tcPr>
            <w:tcW w:w="1247" w:type="dxa"/>
            <w:shd w:val="clear" w:color="auto" w:fill="E2F0D9"/>
          </w:tcPr>
          <w:p w14:paraId="57675223" w14:textId="77777777" w:rsidR="00991912" w:rsidRDefault="00A6240B">
            <w:pPr>
              <w:keepNext/>
              <w:jc w:val="center"/>
            </w:pPr>
            <w:r>
              <w:rPr>
                <w:sz w:val="17"/>
              </w:rPr>
              <w:t>OK</w:t>
            </w:r>
          </w:p>
        </w:tc>
        <w:tc>
          <w:tcPr>
            <w:tcW w:w="1247" w:type="dxa"/>
            <w:shd w:val="clear" w:color="auto" w:fill="E2F0D9"/>
          </w:tcPr>
          <w:p w14:paraId="31C6FFC7" w14:textId="77777777" w:rsidR="00991912" w:rsidRDefault="00A6240B">
            <w:pPr>
              <w:keepNext/>
              <w:jc w:val="center"/>
            </w:pPr>
            <w:r>
              <w:rPr>
                <w:sz w:val="17"/>
              </w:rPr>
              <w:t>OK</w:t>
            </w:r>
          </w:p>
        </w:tc>
        <w:tc>
          <w:tcPr>
            <w:tcW w:w="1247" w:type="dxa"/>
            <w:shd w:val="clear" w:color="auto" w:fill="E2F0D9"/>
          </w:tcPr>
          <w:p w14:paraId="3A4F40D2" w14:textId="77777777" w:rsidR="00991912" w:rsidRDefault="00A6240B">
            <w:pPr>
              <w:keepNext/>
              <w:jc w:val="center"/>
            </w:pPr>
            <w:r>
              <w:rPr>
                <w:sz w:val="17"/>
              </w:rPr>
              <w:t>OK</w:t>
            </w:r>
          </w:p>
        </w:tc>
        <w:tc>
          <w:tcPr>
            <w:tcW w:w="1361" w:type="dxa"/>
            <w:shd w:val="clear" w:color="auto" w:fill="E2F0D9"/>
          </w:tcPr>
          <w:p w14:paraId="0D7695BA" w14:textId="77777777" w:rsidR="00991912" w:rsidRDefault="00A6240B">
            <w:pPr>
              <w:keepNext/>
              <w:jc w:val="center"/>
            </w:pPr>
            <w:r>
              <w:rPr>
                <w:sz w:val="17"/>
              </w:rPr>
              <w:t>OK</w:t>
            </w:r>
          </w:p>
        </w:tc>
      </w:tr>
      <w:tr w:rsidR="00991912" w14:paraId="20C13E17" w14:textId="77777777">
        <w:trPr>
          <w:jc w:val="center"/>
        </w:trPr>
        <w:tc>
          <w:tcPr>
            <w:tcW w:w="624" w:type="dxa"/>
          </w:tcPr>
          <w:p w14:paraId="4AA28089" w14:textId="77777777" w:rsidR="00991912" w:rsidRDefault="00A6240B">
            <w:pPr>
              <w:keepNext/>
              <w:jc w:val="center"/>
            </w:pPr>
            <w:r>
              <w:rPr>
                <w:sz w:val="17"/>
              </w:rPr>
              <w:t>2</w:t>
            </w:r>
          </w:p>
        </w:tc>
        <w:tc>
          <w:tcPr>
            <w:tcW w:w="1247" w:type="dxa"/>
            <w:shd w:val="clear" w:color="auto" w:fill="E2F0D9"/>
          </w:tcPr>
          <w:p w14:paraId="5729E7FA" w14:textId="77777777" w:rsidR="00991912" w:rsidRDefault="00A6240B">
            <w:pPr>
              <w:keepNext/>
              <w:jc w:val="center"/>
            </w:pPr>
            <w:r>
              <w:rPr>
                <w:sz w:val="17"/>
              </w:rPr>
              <w:t>OK</w:t>
            </w:r>
          </w:p>
        </w:tc>
        <w:tc>
          <w:tcPr>
            <w:tcW w:w="1474" w:type="dxa"/>
            <w:shd w:val="clear" w:color="auto" w:fill="E2F0D9"/>
          </w:tcPr>
          <w:p w14:paraId="7DB54459" w14:textId="77777777" w:rsidR="00991912" w:rsidRDefault="00A6240B">
            <w:pPr>
              <w:keepNext/>
              <w:jc w:val="center"/>
            </w:pPr>
            <w:r>
              <w:rPr>
                <w:sz w:val="17"/>
              </w:rPr>
              <w:t>OK</w:t>
            </w:r>
          </w:p>
        </w:tc>
        <w:tc>
          <w:tcPr>
            <w:tcW w:w="1247" w:type="dxa"/>
            <w:shd w:val="clear" w:color="auto" w:fill="E2F0D9"/>
          </w:tcPr>
          <w:p w14:paraId="2E0C0511" w14:textId="77777777" w:rsidR="00991912" w:rsidRDefault="00A6240B">
            <w:pPr>
              <w:keepNext/>
              <w:jc w:val="center"/>
            </w:pPr>
            <w:r>
              <w:rPr>
                <w:sz w:val="17"/>
              </w:rPr>
              <w:t>OK</w:t>
            </w:r>
          </w:p>
        </w:tc>
        <w:tc>
          <w:tcPr>
            <w:tcW w:w="1247" w:type="dxa"/>
            <w:shd w:val="clear" w:color="auto" w:fill="E2F0D9"/>
          </w:tcPr>
          <w:p w14:paraId="1E2B2509" w14:textId="77777777" w:rsidR="00991912" w:rsidRDefault="00A6240B">
            <w:pPr>
              <w:keepNext/>
              <w:jc w:val="center"/>
            </w:pPr>
            <w:r>
              <w:rPr>
                <w:sz w:val="17"/>
              </w:rPr>
              <w:t>OK</w:t>
            </w:r>
          </w:p>
        </w:tc>
        <w:tc>
          <w:tcPr>
            <w:tcW w:w="1247" w:type="dxa"/>
            <w:shd w:val="clear" w:color="auto" w:fill="E2F0D9"/>
          </w:tcPr>
          <w:p w14:paraId="78388529" w14:textId="77777777" w:rsidR="00991912" w:rsidRDefault="00A6240B">
            <w:pPr>
              <w:keepNext/>
              <w:jc w:val="center"/>
            </w:pPr>
            <w:r>
              <w:rPr>
                <w:sz w:val="17"/>
              </w:rPr>
              <w:t>OK</w:t>
            </w:r>
          </w:p>
        </w:tc>
        <w:tc>
          <w:tcPr>
            <w:tcW w:w="1361" w:type="dxa"/>
            <w:shd w:val="clear" w:color="auto" w:fill="E2F0D9"/>
          </w:tcPr>
          <w:p w14:paraId="2B596D42" w14:textId="77777777" w:rsidR="00991912" w:rsidRDefault="00A6240B">
            <w:pPr>
              <w:keepNext/>
              <w:jc w:val="center"/>
            </w:pPr>
            <w:r>
              <w:rPr>
                <w:sz w:val="17"/>
              </w:rPr>
              <w:t>OK</w:t>
            </w:r>
          </w:p>
        </w:tc>
      </w:tr>
      <w:tr w:rsidR="00991912" w14:paraId="289CDEF9" w14:textId="77777777">
        <w:trPr>
          <w:jc w:val="center"/>
        </w:trPr>
        <w:tc>
          <w:tcPr>
            <w:tcW w:w="624" w:type="dxa"/>
          </w:tcPr>
          <w:p w14:paraId="3077CC47" w14:textId="77777777" w:rsidR="00991912" w:rsidRDefault="00A6240B">
            <w:pPr>
              <w:keepNext/>
              <w:jc w:val="center"/>
            </w:pPr>
            <w:r>
              <w:rPr>
                <w:sz w:val="17"/>
              </w:rPr>
              <w:t>3</w:t>
            </w:r>
          </w:p>
        </w:tc>
        <w:tc>
          <w:tcPr>
            <w:tcW w:w="1247" w:type="dxa"/>
            <w:shd w:val="clear" w:color="auto" w:fill="F8D7DA"/>
          </w:tcPr>
          <w:p w14:paraId="7EE4840D" w14:textId="77777777" w:rsidR="00991912" w:rsidRDefault="00A6240B">
            <w:pPr>
              <w:keepNext/>
              <w:jc w:val="center"/>
            </w:pPr>
            <w:r>
              <w:rPr>
                <w:sz w:val="17"/>
              </w:rPr>
              <w:t>MAL</w:t>
            </w:r>
          </w:p>
        </w:tc>
        <w:tc>
          <w:tcPr>
            <w:tcW w:w="1474" w:type="dxa"/>
            <w:shd w:val="clear" w:color="auto" w:fill="F8D7DA"/>
          </w:tcPr>
          <w:p w14:paraId="1FAAD2C6" w14:textId="77777777" w:rsidR="00991912" w:rsidRDefault="00A6240B">
            <w:pPr>
              <w:keepNext/>
              <w:jc w:val="center"/>
            </w:pPr>
            <w:r>
              <w:rPr>
                <w:sz w:val="17"/>
              </w:rPr>
              <w:t>MAL</w:t>
            </w:r>
          </w:p>
        </w:tc>
        <w:tc>
          <w:tcPr>
            <w:tcW w:w="1247" w:type="dxa"/>
            <w:shd w:val="clear" w:color="auto" w:fill="E2F0D9"/>
          </w:tcPr>
          <w:p w14:paraId="7764A6B4" w14:textId="77777777" w:rsidR="00991912" w:rsidRDefault="00A6240B">
            <w:pPr>
              <w:keepNext/>
              <w:jc w:val="center"/>
            </w:pPr>
            <w:r>
              <w:rPr>
                <w:sz w:val="17"/>
              </w:rPr>
              <w:t>OK</w:t>
            </w:r>
          </w:p>
        </w:tc>
        <w:tc>
          <w:tcPr>
            <w:tcW w:w="1247" w:type="dxa"/>
            <w:shd w:val="clear" w:color="auto" w:fill="E2F0D9"/>
          </w:tcPr>
          <w:p w14:paraId="6B5C511B" w14:textId="77777777" w:rsidR="00991912" w:rsidRDefault="00A6240B">
            <w:pPr>
              <w:keepNext/>
              <w:jc w:val="center"/>
            </w:pPr>
            <w:r>
              <w:rPr>
                <w:sz w:val="17"/>
              </w:rPr>
              <w:t>OK</w:t>
            </w:r>
          </w:p>
        </w:tc>
        <w:tc>
          <w:tcPr>
            <w:tcW w:w="1247" w:type="dxa"/>
            <w:shd w:val="clear" w:color="auto" w:fill="E2F0D9"/>
          </w:tcPr>
          <w:p w14:paraId="4FA0739E" w14:textId="77777777" w:rsidR="00991912" w:rsidRDefault="00A6240B">
            <w:pPr>
              <w:keepNext/>
              <w:jc w:val="center"/>
            </w:pPr>
            <w:r>
              <w:rPr>
                <w:sz w:val="17"/>
              </w:rPr>
              <w:t>OK</w:t>
            </w:r>
          </w:p>
        </w:tc>
        <w:tc>
          <w:tcPr>
            <w:tcW w:w="1361" w:type="dxa"/>
            <w:shd w:val="clear" w:color="auto" w:fill="E2F0D9"/>
          </w:tcPr>
          <w:p w14:paraId="59804326" w14:textId="77777777" w:rsidR="00991912" w:rsidRDefault="00A6240B">
            <w:pPr>
              <w:keepNext/>
              <w:jc w:val="center"/>
            </w:pPr>
            <w:r>
              <w:rPr>
                <w:sz w:val="17"/>
              </w:rPr>
              <w:t>OK</w:t>
            </w:r>
          </w:p>
        </w:tc>
      </w:tr>
      <w:tr w:rsidR="00991912" w14:paraId="74858A19" w14:textId="77777777">
        <w:trPr>
          <w:jc w:val="center"/>
        </w:trPr>
        <w:tc>
          <w:tcPr>
            <w:tcW w:w="624" w:type="dxa"/>
          </w:tcPr>
          <w:p w14:paraId="2522CBF4" w14:textId="77777777" w:rsidR="00991912" w:rsidRDefault="00A6240B">
            <w:pPr>
              <w:keepNext/>
              <w:jc w:val="center"/>
            </w:pPr>
            <w:r>
              <w:rPr>
                <w:sz w:val="17"/>
              </w:rPr>
              <w:t>4</w:t>
            </w:r>
          </w:p>
        </w:tc>
        <w:tc>
          <w:tcPr>
            <w:tcW w:w="1247" w:type="dxa"/>
            <w:shd w:val="clear" w:color="auto" w:fill="F8D7DA"/>
          </w:tcPr>
          <w:p w14:paraId="42F70CC8" w14:textId="77777777" w:rsidR="00991912" w:rsidRDefault="00A6240B">
            <w:pPr>
              <w:keepNext/>
              <w:jc w:val="center"/>
            </w:pPr>
            <w:r>
              <w:rPr>
                <w:sz w:val="17"/>
              </w:rPr>
              <w:t>MAL</w:t>
            </w:r>
          </w:p>
        </w:tc>
        <w:tc>
          <w:tcPr>
            <w:tcW w:w="1474" w:type="dxa"/>
            <w:shd w:val="clear" w:color="auto" w:fill="E2F0D9"/>
          </w:tcPr>
          <w:p w14:paraId="1AB236E4" w14:textId="77777777" w:rsidR="00991912" w:rsidRDefault="00A6240B">
            <w:pPr>
              <w:keepNext/>
              <w:jc w:val="center"/>
            </w:pPr>
            <w:r>
              <w:rPr>
                <w:sz w:val="17"/>
              </w:rPr>
              <w:t>OK</w:t>
            </w:r>
          </w:p>
        </w:tc>
        <w:tc>
          <w:tcPr>
            <w:tcW w:w="1247" w:type="dxa"/>
            <w:shd w:val="clear" w:color="auto" w:fill="E2F0D9"/>
          </w:tcPr>
          <w:p w14:paraId="41F08153" w14:textId="77777777" w:rsidR="00991912" w:rsidRDefault="00A6240B">
            <w:pPr>
              <w:keepNext/>
              <w:jc w:val="center"/>
            </w:pPr>
            <w:r>
              <w:rPr>
                <w:sz w:val="17"/>
              </w:rPr>
              <w:t>OK</w:t>
            </w:r>
          </w:p>
        </w:tc>
        <w:tc>
          <w:tcPr>
            <w:tcW w:w="1247" w:type="dxa"/>
            <w:shd w:val="clear" w:color="auto" w:fill="E2F0D9"/>
          </w:tcPr>
          <w:p w14:paraId="429E2558" w14:textId="77777777" w:rsidR="00991912" w:rsidRDefault="00A6240B">
            <w:pPr>
              <w:keepNext/>
              <w:jc w:val="center"/>
            </w:pPr>
            <w:r>
              <w:rPr>
                <w:sz w:val="17"/>
              </w:rPr>
              <w:t>OK</w:t>
            </w:r>
          </w:p>
        </w:tc>
        <w:tc>
          <w:tcPr>
            <w:tcW w:w="1247" w:type="dxa"/>
            <w:shd w:val="clear" w:color="auto" w:fill="E2F0D9"/>
          </w:tcPr>
          <w:p w14:paraId="480B72CA" w14:textId="77777777" w:rsidR="00991912" w:rsidRDefault="00A6240B">
            <w:pPr>
              <w:keepNext/>
              <w:jc w:val="center"/>
            </w:pPr>
            <w:r>
              <w:rPr>
                <w:sz w:val="17"/>
              </w:rPr>
              <w:t>OK</w:t>
            </w:r>
          </w:p>
        </w:tc>
        <w:tc>
          <w:tcPr>
            <w:tcW w:w="1361" w:type="dxa"/>
            <w:shd w:val="clear" w:color="auto" w:fill="E2F0D9"/>
          </w:tcPr>
          <w:p w14:paraId="7A3F96B5" w14:textId="77777777" w:rsidR="00991912" w:rsidRDefault="00A6240B">
            <w:pPr>
              <w:keepNext/>
              <w:jc w:val="center"/>
            </w:pPr>
            <w:r>
              <w:rPr>
                <w:sz w:val="17"/>
              </w:rPr>
              <w:t>OK</w:t>
            </w:r>
          </w:p>
        </w:tc>
      </w:tr>
      <w:tr w:rsidR="00991912" w14:paraId="6ED2BBD1" w14:textId="77777777">
        <w:trPr>
          <w:jc w:val="center"/>
        </w:trPr>
        <w:tc>
          <w:tcPr>
            <w:tcW w:w="624" w:type="dxa"/>
          </w:tcPr>
          <w:p w14:paraId="420FD419" w14:textId="77777777" w:rsidR="00991912" w:rsidRDefault="00A6240B">
            <w:pPr>
              <w:keepNext/>
              <w:jc w:val="center"/>
            </w:pPr>
            <w:r>
              <w:rPr>
                <w:sz w:val="17"/>
              </w:rPr>
              <w:t>5</w:t>
            </w:r>
          </w:p>
        </w:tc>
        <w:tc>
          <w:tcPr>
            <w:tcW w:w="1247" w:type="dxa"/>
            <w:shd w:val="clear" w:color="auto" w:fill="E2F0D9"/>
          </w:tcPr>
          <w:p w14:paraId="74489606" w14:textId="77777777" w:rsidR="00991912" w:rsidRDefault="00A6240B">
            <w:pPr>
              <w:keepNext/>
              <w:jc w:val="center"/>
            </w:pPr>
            <w:r>
              <w:rPr>
                <w:sz w:val="17"/>
              </w:rPr>
              <w:t>OK</w:t>
            </w:r>
          </w:p>
        </w:tc>
        <w:tc>
          <w:tcPr>
            <w:tcW w:w="1474" w:type="dxa"/>
            <w:shd w:val="clear" w:color="auto" w:fill="E2F0D9"/>
          </w:tcPr>
          <w:p w14:paraId="1FB0674E" w14:textId="77777777" w:rsidR="00991912" w:rsidRDefault="00A6240B">
            <w:pPr>
              <w:keepNext/>
              <w:jc w:val="center"/>
            </w:pPr>
            <w:r>
              <w:rPr>
                <w:sz w:val="17"/>
              </w:rPr>
              <w:t>OK</w:t>
            </w:r>
          </w:p>
        </w:tc>
        <w:tc>
          <w:tcPr>
            <w:tcW w:w="1247" w:type="dxa"/>
            <w:shd w:val="clear" w:color="auto" w:fill="E2F0D9"/>
          </w:tcPr>
          <w:p w14:paraId="4D77F061" w14:textId="77777777" w:rsidR="00991912" w:rsidRDefault="00A6240B">
            <w:pPr>
              <w:keepNext/>
              <w:jc w:val="center"/>
            </w:pPr>
            <w:r>
              <w:rPr>
                <w:sz w:val="17"/>
              </w:rPr>
              <w:t>OK</w:t>
            </w:r>
          </w:p>
        </w:tc>
        <w:tc>
          <w:tcPr>
            <w:tcW w:w="1247" w:type="dxa"/>
            <w:shd w:val="clear" w:color="auto" w:fill="E2F0D9"/>
          </w:tcPr>
          <w:p w14:paraId="0D4D994D" w14:textId="77777777" w:rsidR="00991912" w:rsidRDefault="00A6240B">
            <w:pPr>
              <w:keepNext/>
              <w:jc w:val="center"/>
            </w:pPr>
            <w:r>
              <w:rPr>
                <w:sz w:val="17"/>
              </w:rPr>
              <w:t>OK</w:t>
            </w:r>
          </w:p>
        </w:tc>
        <w:tc>
          <w:tcPr>
            <w:tcW w:w="1247" w:type="dxa"/>
            <w:shd w:val="clear" w:color="auto" w:fill="E2F0D9"/>
          </w:tcPr>
          <w:p w14:paraId="74FECD33" w14:textId="77777777" w:rsidR="00991912" w:rsidRDefault="00A6240B">
            <w:pPr>
              <w:keepNext/>
              <w:jc w:val="center"/>
            </w:pPr>
            <w:r>
              <w:rPr>
                <w:sz w:val="17"/>
              </w:rPr>
              <w:t>OK</w:t>
            </w:r>
          </w:p>
        </w:tc>
        <w:tc>
          <w:tcPr>
            <w:tcW w:w="1361" w:type="dxa"/>
            <w:shd w:val="clear" w:color="auto" w:fill="E2F0D9"/>
          </w:tcPr>
          <w:p w14:paraId="6E132080" w14:textId="77777777" w:rsidR="00991912" w:rsidRDefault="00A6240B">
            <w:pPr>
              <w:keepNext/>
              <w:jc w:val="center"/>
            </w:pPr>
            <w:r>
              <w:rPr>
                <w:sz w:val="17"/>
              </w:rPr>
              <w:t>OK</w:t>
            </w:r>
          </w:p>
        </w:tc>
      </w:tr>
      <w:tr w:rsidR="00991912" w14:paraId="724CDBA6" w14:textId="77777777">
        <w:trPr>
          <w:jc w:val="center"/>
        </w:trPr>
        <w:tc>
          <w:tcPr>
            <w:tcW w:w="624" w:type="dxa"/>
          </w:tcPr>
          <w:p w14:paraId="257C41BB" w14:textId="77777777" w:rsidR="00991912" w:rsidRDefault="00A6240B">
            <w:pPr>
              <w:keepNext/>
              <w:jc w:val="center"/>
            </w:pPr>
            <w:r>
              <w:rPr>
                <w:sz w:val="17"/>
              </w:rPr>
              <w:t>6</w:t>
            </w:r>
          </w:p>
        </w:tc>
        <w:tc>
          <w:tcPr>
            <w:tcW w:w="1247" w:type="dxa"/>
            <w:shd w:val="clear" w:color="auto" w:fill="E2F0D9"/>
          </w:tcPr>
          <w:p w14:paraId="2AF25FB4" w14:textId="77777777" w:rsidR="00991912" w:rsidRDefault="00A6240B">
            <w:pPr>
              <w:keepNext/>
              <w:jc w:val="center"/>
            </w:pPr>
            <w:r>
              <w:rPr>
                <w:sz w:val="17"/>
              </w:rPr>
              <w:t>OK</w:t>
            </w:r>
          </w:p>
        </w:tc>
        <w:tc>
          <w:tcPr>
            <w:tcW w:w="1474" w:type="dxa"/>
            <w:shd w:val="clear" w:color="auto" w:fill="E2F0D9"/>
          </w:tcPr>
          <w:p w14:paraId="2F4E3BC8" w14:textId="77777777" w:rsidR="00991912" w:rsidRDefault="00A6240B">
            <w:pPr>
              <w:keepNext/>
              <w:jc w:val="center"/>
            </w:pPr>
            <w:r>
              <w:rPr>
                <w:sz w:val="17"/>
              </w:rPr>
              <w:t>OK</w:t>
            </w:r>
          </w:p>
        </w:tc>
        <w:tc>
          <w:tcPr>
            <w:tcW w:w="1247" w:type="dxa"/>
            <w:shd w:val="clear" w:color="auto" w:fill="E2F0D9"/>
          </w:tcPr>
          <w:p w14:paraId="675834C1" w14:textId="77777777" w:rsidR="00991912" w:rsidRDefault="00A6240B">
            <w:pPr>
              <w:keepNext/>
              <w:jc w:val="center"/>
            </w:pPr>
            <w:r>
              <w:rPr>
                <w:sz w:val="17"/>
              </w:rPr>
              <w:t>OK</w:t>
            </w:r>
          </w:p>
        </w:tc>
        <w:tc>
          <w:tcPr>
            <w:tcW w:w="1247" w:type="dxa"/>
            <w:shd w:val="clear" w:color="auto" w:fill="E2F0D9"/>
          </w:tcPr>
          <w:p w14:paraId="3DECCCCB" w14:textId="77777777" w:rsidR="00991912" w:rsidRDefault="00A6240B">
            <w:pPr>
              <w:keepNext/>
              <w:jc w:val="center"/>
            </w:pPr>
            <w:r>
              <w:rPr>
                <w:sz w:val="17"/>
              </w:rPr>
              <w:t>OK</w:t>
            </w:r>
          </w:p>
        </w:tc>
        <w:tc>
          <w:tcPr>
            <w:tcW w:w="1247" w:type="dxa"/>
            <w:shd w:val="clear" w:color="auto" w:fill="F8D7DA"/>
          </w:tcPr>
          <w:p w14:paraId="40796B2D" w14:textId="77777777" w:rsidR="00991912" w:rsidRDefault="00A6240B">
            <w:pPr>
              <w:keepNext/>
              <w:jc w:val="center"/>
            </w:pPr>
            <w:r>
              <w:rPr>
                <w:sz w:val="17"/>
              </w:rPr>
              <w:t>MAL</w:t>
            </w:r>
          </w:p>
        </w:tc>
        <w:tc>
          <w:tcPr>
            <w:tcW w:w="1361" w:type="dxa"/>
            <w:shd w:val="clear" w:color="auto" w:fill="E2F0D9"/>
          </w:tcPr>
          <w:p w14:paraId="0D11789D" w14:textId="77777777" w:rsidR="00991912" w:rsidRDefault="00A6240B">
            <w:pPr>
              <w:keepNext/>
              <w:jc w:val="center"/>
            </w:pPr>
            <w:r>
              <w:rPr>
                <w:sz w:val="17"/>
              </w:rPr>
              <w:t>OK</w:t>
            </w:r>
          </w:p>
        </w:tc>
      </w:tr>
      <w:tr w:rsidR="00991912" w14:paraId="580EC2C1" w14:textId="77777777">
        <w:trPr>
          <w:jc w:val="center"/>
        </w:trPr>
        <w:tc>
          <w:tcPr>
            <w:tcW w:w="624" w:type="dxa"/>
          </w:tcPr>
          <w:p w14:paraId="09936D7D" w14:textId="77777777" w:rsidR="00991912" w:rsidRDefault="00A6240B">
            <w:pPr>
              <w:keepNext/>
              <w:jc w:val="center"/>
            </w:pPr>
            <w:r>
              <w:rPr>
                <w:sz w:val="17"/>
              </w:rPr>
              <w:t>7</w:t>
            </w:r>
          </w:p>
        </w:tc>
        <w:tc>
          <w:tcPr>
            <w:tcW w:w="1247" w:type="dxa"/>
            <w:shd w:val="clear" w:color="auto" w:fill="F8D7DA"/>
          </w:tcPr>
          <w:p w14:paraId="77DC0363" w14:textId="77777777" w:rsidR="00991912" w:rsidRDefault="00A6240B">
            <w:pPr>
              <w:keepNext/>
              <w:jc w:val="center"/>
            </w:pPr>
            <w:r>
              <w:rPr>
                <w:sz w:val="17"/>
              </w:rPr>
              <w:t>MAL</w:t>
            </w:r>
          </w:p>
        </w:tc>
        <w:tc>
          <w:tcPr>
            <w:tcW w:w="1474" w:type="dxa"/>
            <w:shd w:val="clear" w:color="auto" w:fill="E2F0D9"/>
          </w:tcPr>
          <w:p w14:paraId="4E7AE8E5" w14:textId="77777777" w:rsidR="00991912" w:rsidRDefault="00A6240B">
            <w:pPr>
              <w:keepNext/>
              <w:jc w:val="center"/>
            </w:pPr>
            <w:r>
              <w:rPr>
                <w:sz w:val="17"/>
              </w:rPr>
              <w:t>OK</w:t>
            </w:r>
          </w:p>
        </w:tc>
        <w:tc>
          <w:tcPr>
            <w:tcW w:w="1247" w:type="dxa"/>
            <w:shd w:val="clear" w:color="auto" w:fill="E2F0D9"/>
          </w:tcPr>
          <w:p w14:paraId="5C4583D0" w14:textId="77777777" w:rsidR="00991912" w:rsidRDefault="00A6240B">
            <w:pPr>
              <w:keepNext/>
              <w:jc w:val="center"/>
            </w:pPr>
            <w:r>
              <w:rPr>
                <w:sz w:val="17"/>
              </w:rPr>
              <w:t>OK</w:t>
            </w:r>
          </w:p>
        </w:tc>
        <w:tc>
          <w:tcPr>
            <w:tcW w:w="1247" w:type="dxa"/>
            <w:shd w:val="clear" w:color="auto" w:fill="E2F0D9"/>
          </w:tcPr>
          <w:p w14:paraId="71DEAE9B" w14:textId="77777777" w:rsidR="00991912" w:rsidRDefault="00A6240B">
            <w:pPr>
              <w:keepNext/>
              <w:jc w:val="center"/>
            </w:pPr>
            <w:r>
              <w:rPr>
                <w:sz w:val="17"/>
              </w:rPr>
              <w:t>OK</w:t>
            </w:r>
          </w:p>
        </w:tc>
        <w:tc>
          <w:tcPr>
            <w:tcW w:w="1247" w:type="dxa"/>
            <w:shd w:val="clear" w:color="auto" w:fill="E2F0D9"/>
          </w:tcPr>
          <w:p w14:paraId="06DD6DAB" w14:textId="77777777" w:rsidR="00991912" w:rsidRDefault="00A6240B">
            <w:pPr>
              <w:keepNext/>
              <w:jc w:val="center"/>
            </w:pPr>
            <w:r>
              <w:rPr>
                <w:sz w:val="17"/>
              </w:rPr>
              <w:t>OK</w:t>
            </w:r>
          </w:p>
        </w:tc>
        <w:tc>
          <w:tcPr>
            <w:tcW w:w="1361" w:type="dxa"/>
            <w:shd w:val="clear" w:color="auto" w:fill="F8D7DA"/>
          </w:tcPr>
          <w:p w14:paraId="77C4E83F" w14:textId="77777777" w:rsidR="00991912" w:rsidRDefault="00A6240B">
            <w:pPr>
              <w:keepNext/>
              <w:jc w:val="center"/>
            </w:pPr>
            <w:r>
              <w:rPr>
                <w:sz w:val="17"/>
              </w:rPr>
              <w:t>MAL</w:t>
            </w:r>
          </w:p>
        </w:tc>
      </w:tr>
      <w:tr w:rsidR="00991912" w14:paraId="2AE8372E" w14:textId="77777777">
        <w:trPr>
          <w:jc w:val="center"/>
        </w:trPr>
        <w:tc>
          <w:tcPr>
            <w:tcW w:w="624" w:type="dxa"/>
          </w:tcPr>
          <w:p w14:paraId="49524858" w14:textId="77777777" w:rsidR="00991912" w:rsidRDefault="00A6240B">
            <w:pPr>
              <w:keepNext/>
              <w:jc w:val="center"/>
            </w:pPr>
            <w:r>
              <w:rPr>
                <w:sz w:val="17"/>
              </w:rPr>
              <w:t>8</w:t>
            </w:r>
          </w:p>
        </w:tc>
        <w:tc>
          <w:tcPr>
            <w:tcW w:w="1247" w:type="dxa"/>
            <w:shd w:val="clear" w:color="auto" w:fill="E2F0D9"/>
          </w:tcPr>
          <w:p w14:paraId="74AE36D3" w14:textId="77777777" w:rsidR="00991912" w:rsidRDefault="00A6240B">
            <w:pPr>
              <w:keepNext/>
              <w:jc w:val="center"/>
            </w:pPr>
            <w:r>
              <w:rPr>
                <w:sz w:val="17"/>
              </w:rPr>
              <w:t>OK</w:t>
            </w:r>
          </w:p>
        </w:tc>
        <w:tc>
          <w:tcPr>
            <w:tcW w:w="1474" w:type="dxa"/>
            <w:shd w:val="clear" w:color="auto" w:fill="E2F0D9"/>
          </w:tcPr>
          <w:p w14:paraId="5A7A3B34" w14:textId="77777777" w:rsidR="00991912" w:rsidRDefault="00A6240B">
            <w:pPr>
              <w:keepNext/>
              <w:jc w:val="center"/>
            </w:pPr>
            <w:r>
              <w:rPr>
                <w:sz w:val="17"/>
              </w:rPr>
              <w:t>OK</w:t>
            </w:r>
          </w:p>
        </w:tc>
        <w:tc>
          <w:tcPr>
            <w:tcW w:w="1247" w:type="dxa"/>
            <w:shd w:val="clear" w:color="auto" w:fill="E2F0D9"/>
          </w:tcPr>
          <w:p w14:paraId="1E3E3227" w14:textId="77777777" w:rsidR="00991912" w:rsidRDefault="00A6240B">
            <w:pPr>
              <w:keepNext/>
              <w:jc w:val="center"/>
            </w:pPr>
            <w:r>
              <w:rPr>
                <w:sz w:val="17"/>
              </w:rPr>
              <w:t>OK</w:t>
            </w:r>
          </w:p>
        </w:tc>
        <w:tc>
          <w:tcPr>
            <w:tcW w:w="1247" w:type="dxa"/>
            <w:shd w:val="clear" w:color="auto" w:fill="E2F0D9"/>
          </w:tcPr>
          <w:p w14:paraId="5316CA19" w14:textId="77777777" w:rsidR="00991912" w:rsidRDefault="00A6240B">
            <w:pPr>
              <w:keepNext/>
              <w:jc w:val="center"/>
            </w:pPr>
            <w:r>
              <w:rPr>
                <w:sz w:val="17"/>
              </w:rPr>
              <w:t>OK</w:t>
            </w:r>
          </w:p>
        </w:tc>
        <w:tc>
          <w:tcPr>
            <w:tcW w:w="1247" w:type="dxa"/>
            <w:shd w:val="clear" w:color="auto" w:fill="E2F0D9"/>
          </w:tcPr>
          <w:p w14:paraId="2C54094F" w14:textId="77777777" w:rsidR="00991912" w:rsidRDefault="00A6240B">
            <w:pPr>
              <w:keepNext/>
              <w:jc w:val="center"/>
            </w:pPr>
            <w:r>
              <w:rPr>
                <w:sz w:val="17"/>
              </w:rPr>
              <w:t>OK</w:t>
            </w:r>
          </w:p>
        </w:tc>
        <w:tc>
          <w:tcPr>
            <w:tcW w:w="1361" w:type="dxa"/>
            <w:shd w:val="clear" w:color="auto" w:fill="E2F0D9"/>
          </w:tcPr>
          <w:p w14:paraId="2EF5E894" w14:textId="77777777" w:rsidR="00991912" w:rsidRDefault="00A6240B">
            <w:pPr>
              <w:keepNext/>
              <w:jc w:val="center"/>
            </w:pPr>
            <w:r>
              <w:rPr>
                <w:sz w:val="17"/>
              </w:rPr>
              <w:t>OK</w:t>
            </w:r>
          </w:p>
        </w:tc>
      </w:tr>
      <w:tr w:rsidR="00991912" w14:paraId="58E8DAAF" w14:textId="77777777">
        <w:trPr>
          <w:jc w:val="center"/>
        </w:trPr>
        <w:tc>
          <w:tcPr>
            <w:tcW w:w="624" w:type="dxa"/>
          </w:tcPr>
          <w:p w14:paraId="2999A924" w14:textId="77777777" w:rsidR="00991912" w:rsidRDefault="00A6240B">
            <w:pPr>
              <w:keepNext/>
              <w:jc w:val="center"/>
            </w:pPr>
            <w:r>
              <w:rPr>
                <w:sz w:val="17"/>
              </w:rPr>
              <w:t>9</w:t>
            </w:r>
          </w:p>
        </w:tc>
        <w:tc>
          <w:tcPr>
            <w:tcW w:w="1247" w:type="dxa"/>
            <w:shd w:val="clear" w:color="auto" w:fill="E2F0D9"/>
          </w:tcPr>
          <w:p w14:paraId="06FAA438" w14:textId="77777777" w:rsidR="00991912" w:rsidRDefault="00A6240B">
            <w:pPr>
              <w:keepNext/>
              <w:jc w:val="center"/>
            </w:pPr>
            <w:r>
              <w:rPr>
                <w:sz w:val="17"/>
              </w:rPr>
              <w:t>OK</w:t>
            </w:r>
          </w:p>
        </w:tc>
        <w:tc>
          <w:tcPr>
            <w:tcW w:w="1474" w:type="dxa"/>
            <w:shd w:val="clear" w:color="auto" w:fill="F8D7DA"/>
          </w:tcPr>
          <w:p w14:paraId="587ABF86" w14:textId="77777777" w:rsidR="00991912" w:rsidRDefault="00A6240B">
            <w:pPr>
              <w:keepNext/>
              <w:jc w:val="center"/>
            </w:pPr>
            <w:r>
              <w:rPr>
                <w:sz w:val="17"/>
              </w:rPr>
              <w:t>MAL</w:t>
            </w:r>
          </w:p>
        </w:tc>
        <w:tc>
          <w:tcPr>
            <w:tcW w:w="1247" w:type="dxa"/>
            <w:shd w:val="clear" w:color="auto" w:fill="E2F0D9"/>
          </w:tcPr>
          <w:p w14:paraId="781266F2" w14:textId="77777777" w:rsidR="00991912" w:rsidRDefault="00A6240B">
            <w:pPr>
              <w:keepNext/>
              <w:jc w:val="center"/>
            </w:pPr>
            <w:r>
              <w:rPr>
                <w:sz w:val="17"/>
              </w:rPr>
              <w:t>OK</w:t>
            </w:r>
          </w:p>
        </w:tc>
        <w:tc>
          <w:tcPr>
            <w:tcW w:w="1247" w:type="dxa"/>
            <w:shd w:val="clear" w:color="auto" w:fill="E2F0D9"/>
          </w:tcPr>
          <w:p w14:paraId="75044800" w14:textId="77777777" w:rsidR="00991912" w:rsidRDefault="00A6240B">
            <w:pPr>
              <w:keepNext/>
              <w:jc w:val="center"/>
            </w:pPr>
            <w:r>
              <w:rPr>
                <w:sz w:val="17"/>
              </w:rPr>
              <w:t>OK</w:t>
            </w:r>
          </w:p>
        </w:tc>
        <w:tc>
          <w:tcPr>
            <w:tcW w:w="1247" w:type="dxa"/>
            <w:shd w:val="clear" w:color="auto" w:fill="E2F0D9"/>
          </w:tcPr>
          <w:p w14:paraId="404B0C08" w14:textId="77777777" w:rsidR="00991912" w:rsidRDefault="00A6240B">
            <w:pPr>
              <w:keepNext/>
              <w:jc w:val="center"/>
            </w:pPr>
            <w:r>
              <w:rPr>
                <w:sz w:val="17"/>
              </w:rPr>
              <w:t>OK</w:t>
            </w:r>
          </w:p>
        </w:tc>
        <w:tc>
          <w:tcPr>
            <w:tcW w:w="1361" w:type="dxa"/>
            <w:shd w:val="clear" w:color="auto" w:fill="E2F0D9"/>
          </w:tcPr>
          <w:p w14:paraId="1A195544" w14:textId="77777777" w:rsidR="00991912" w:rsidRDefault="00A6240B">
            <w:pPr>
              <w:keepNext/>
              <w:jc w:val="center"/>
            </w:pPr>
            <w:r>
              <w:rPr>
                <w:sz w:val="17"/>
              </w:rPr>
              <w:t>OK</w:t>
            </w:r>
          </w:p>
        </w:tc>
      </w:tr>
      <w:tr w:rsidR="00991912" w14:paraId="2DF13655" w14:textId="77777777">
        <w:trPr>
          <w:jc w:val="center"/>
        </w:trPr>
        <w:tc>
          <w:tcPr>
            <w:tcW w:w="624" w:type="dxa"/>
          </w:tcPr>
          <w:p w14:paraId="781A4243" w14:textId="77777777" w:rsidR="00991912" w:rsidRDefault="00A6240B">
            <w:pPr>
              <w:keepNext/>
              <w:jc w:val="center"/>
            </w:pPr>
            <w:r>
              <w:rPr>
                <w:sz w:val="17"/>
              </w:rPr>
              <w:t>10</w:t>
            </w:r>
          </w:p>
        </w:tc>
        <w:tc>
          <w:tcPr>
            <w:tcW w:w="1247" w:type="dxa"/>
            <w:shd w:val="clear" w:color="auto" w:fill="E2F0D9"/>
          </w:tcPr>
          <w:p w14:paraId="226D0A9D" w14:textId="77777777" w:rsidR="00991912" w:rsidRDefault="00A6240B">
            <w:pPr>
              <w:keepNext/>
              <w:jc w:val="center"/>
            </w:pPr>
            <w:r>
              <w:rPr>
                <w:sz w:val="17"/>
              </w:rPr>
              <w:t>OK</w:t>
            </w:r>
          </w:p>
        </w:tc>
        <w:tc>
          <w:tcPr>
            <w:tcW w:w="1474" w:type="dxa"/>
            <w:shd w:val="clear" w:color="auto" w:fill="E2F0D9"/>
          </w:tcPr>
          <w:p w14:paraId="4C3CEFB1" w14:textId="77777777" w:rsidR="00991912" w:rsidRDefault="00A6240B">
            <w:pPr>
              <w:keepNext/>
              <w:jc w:val="center"/>
            </w:pPr>
            <w:r>
              <w:rPr>
                <w:sz w:val="17"/>
              </w:rPr>
              <w:t>OK</w:t>
            </w:r>
          </w:p>
        </w:tc>
        <w:tc>
          <w:tcPr>
            <w:tcW w:w="1247" w:type="dxa"/>
            <w:shd w:val="clear" w:color="auto" w:fill="F8D7DA"/>
          </w:tcPr>
          <w:p w14:paraId="58C43E27" w14:textId="77777777" w:rsidR="00991912" w:rsidRDefault="00A6240B">
            <w:pPr>
              <w:keepNext/>
              <w:jc w:val="center"/>
            </w:pPr>
            <w:r>
              <w:rPr>
                <w:sz w:val="17"/>
              </w:rPr>
              <w:t>MAL</w:t>
            </w:r>
          </w:p>
        </w:tc>
        <w:tc>
          <w:tcPr>
            <w:tcW w:w="1247" w:type="dxa"/>
            <w:shd w:val="clear" w:color="auto" w:fill="E2F0D9"/>
          </w:tcPr>
          <w:p w14:paraId="7B914ABC" w14:textId="77777777" w:rsidR="00991912" w:rsidRDefault="00A6240B">
            <w:pPr>
              <w:keepNext/>
              <w:jc w:val="center"/>
            </w:pPr>
            <w:r>
              <w:rPr>
                <w:sz w:val="17"/>
              </w:rPr>
              <w:t>OK</w:t>
            </w:r>
          </w:p>
        </w:tc>
        <w:tc>
          <w:tcPr>
            <w:tcW w:w="1247" w:type="dxa"/>
            <w:shd w:val="clear" w:color="auto" w:fill="F8D7DA"/>
          </w:tcPr>
          <w:p w14:paraId="0FED1612" w14:textId="77777777" w:rsidR="00991912" w:rsidRDefault="00A6240B">
            <w:pPr>
              <w:keepNext/>
              <w:jc w:val="center"/>
            </w:pPr>
            <w:r>
              <w:rPr>
                <w:sz w:val="17"/>
              </w:rPr>
              <w:t>MAL</w:t>
            </w:r>
          </w:p>
        </w:tc>
        <w:tc>
          <w:tcPr>
            <w:tcW w:w="1361" w:type="dxa"/>
            <w:shd w:val="clear" w:color="auto" w:fill="F8D7DA"/>
          </w:tcPr>
          <w:p w14:paraId="1574691D" w14:textId="77777777" w:rsidR="00991912" w:rsidRDefault="00A6240B">
            <w:pPr>
              <w:keepNext/>
              <w:jc w:val="center"/>
            </w:pPr>
            <w:r>
              <w:rPr>
                <w:sz w:val="17"/>
              </w:rPr>
              <w:t>MAL</w:t>
            </w:r>
          </w:p>
        </w:tc>
      </w:tr>
      <w:tr w:rsidR="00991912" w14:paraId="6B2A44D8" w14:textId="77777777">
        <w:trPr>
          <w:jc w:val="center"/>
        </w:trPr>
        <w:tc>
          <w:tcPr>
            <w:tcW w:w="624" w:type="dxa"/>
          </w:tcPr>
          <w:p w14:paraId="19BE2895" w14:textId="77777777" w:rsidR="00991912" w:rsidRDefault="00A6240B">
            <w:pPr>
              <w:keepNext/>
              <w:jc w:val="center"/>
            </w:pPr>
            <w:r>
              <w:rPr>
                <w:sz w:val="17"/>
              </w:rPr>
              <w:t>11</w:t>
            </w:r>
          </w:p>
        </w:tc>
        <w:tc>
          <w:tcPr>
            <w:tcW w:w="1247" w:type="dxa"/>
            <w:shd w:val="clear" w:color="auto" w:fill="E2F0D9"/>
          </w:tcPr>
          <w:p w14:paraId="2F279D78" w14:textId="77777777" w:rsidR="00991912" w:rsidRDefault="00A6240B">
            <w:pPr>
              <w:keepNext/>
              <w:jc w:val="center"/>
            </w:pPr>
            <w:r>
              <w:rPr>
                <w:sz w:val="17"/>
              </w:rPr>
              <w:t>OK</w:t>
            </w:r>
          </w:p>
        </w:tc>
        <w:tc>
          <w:tcPr>
            <w:tcW w:w="1474" w:type="dxa"/>
            <w:shd w:val="clear" w:color="auto" w:fill="E2F0D9"/>
          </w:tcPr>
          <w:p w14:paraId="1DD0C70F" w14:textId="77777777" w:rsidR="00991912" w:rsidRDefault="00A6240B">
            <w:pPr>
              <w:keepNext/>
              <w:jc w:val="center"/>
            </w:pPr>
            <w:r>
              <w:rPr>
                <w:sz w:val="17"/>
              </w:rPr>
              <w:t>OK</w:t>
            </w:r>
          </w:p>
        </w:tc>
        <w:tc>
          <w:tcPr>
            <w:tcW w:w="1247" w:type="dxa"/>
            <w:shd w:val="clear" w:color="auto" w:fill="F8D7DA"/>
          </w:tcPr>
          <w:p w14:paraId="6D714258" w14:textId="77777777" w:rsidR="00991912" w:rsidRDefault="00A6240B">
            <w:pPr>
              <w:keepNext/>
              <w:jc w:val="center"/>
            </w:pPr>
            <w:r>
              <w:rPr>
                <w:sz w:val="17"/>
              </w:rPr>
              <w:t>MAL</w:t>
            </w:r>
          </w:p>
        </w:tc>
        <w:tc>
          <w:tcPr>
            <w:tcW w:w="1247" w:type="dxa"/>
            <w:shd w:val="clear" w:color="auto" w:fill="F8D7DA"/>
          </w:tcPr>
          <w:p w14:paraId="2D0B1724" w14:textId="77777777" w:rsidR="00991912" w:rsidRDefault="00A6240B">
            <w:pPr>
              <w:keepNext/>
              <w:jc w:val="center"/>
            </w:pPr>
            <w:r>
              <w:rPr>
                <w:sz w:val="17"/>
              </w:rPr>
              <w:t>MAL</w:t>
            </w:r>
          </w:p>
        </w:tc>
        <w:tc>
          <w:tcPr>
            <w:tcW w:w="1247" w:type="dxa"/>
            <w:shd w:val="clear" w:color="auto" w:fill="F8D7DA"/>
          </w:tcPr>
          <w:p w14:paraId="1D838C95" w14:textId="77777777" w:rsidR="00991912" w:rsidRDefault="00A6240B">
            <w:pPr>
              <w:keepNext/>
              <w:jc w:val="center"/>
            </w:pPr>
            <w:r>
              <w:rPr>
                <w:sz w:val="17"/>
              </w:rPr>
              <w:t>MAL</w:t>
            </w:r>
          </w:p>
        </w:tc>
        <w:tc>
          <w:tcPr>
            <w:tcW w:w="1361" w:type="dxa"/>
            <w:shd w:val="clear" w:color="auto" w:fill="F8D7DA"/>
          </w:tcPr>
          <w:p w14:paraId="5AB4F510" w14:textId="77777777" w:rsidR="00991912" w:rsidRDefault="00A6240B">
            <w:pPr>
              <w:keepNext/>
              <w:jc w:val="center"/>
            </w:pPr>
            <w:r>
              <w:rPr>
                <w:sz w:val="17"/>
              </w:rPr>
              <w:t>MAL</w:t>
            </w:r>
          </w:p>
        </w:tc>
      </w:tr>
      <w:tr w:rsidR="00991912" w14:paraId="77B51A70" w14:textId="77777777">
        <w:trPr>
          <w:jc w:val="center"/>
        </w:trPr>
        <w:tc>
          <w:tcPr>
            <w:tcW w:w="624" w:type="dxa"/>
          </w:tcPr>
          <w:p w14:paraId="4FA01119" w14:textId="77777777" w:rsidR="00991912" w:rsidRDefault="00A6240B">
            <w:pPr>
              <w:keepNext/>
              <w:jc w:val="center"/>
            </w:pPr>
            <w:r>
              <w:rPr>
                <w:sz w:val="17"/>
              </w:rPr>
              <w:t>12</w:t>
            </w:r>
          </w:p>
        </w:tc>
        <w:tc>
          <w:tcPr>
            <w:tcW w:w="1247" w:type="dxa"/>
            <w:shd w:val="clear" w:color="auto" w:fill="E2F0D9"/>
          </w:tcPr>
          <w:p w14:paraId="4ABCC506" w14:textId="77777777" w:rsidR="00991912" w:rsidRDefault="00A6240B">
            <w:pPr>
              <w:keepNext/>
              <w:jc w:val="center"/>
            </w:pPr>
            <w:r>
              <w:rPr>
                <w:sz w:val="17"/>
              </w:rPr>
              <w:t>OK</w:t>
            </w:r>
          </w:p>
        </w:tc>
        <w:tc>
          <w:tcPr>
            <w:tcW w:w="1474" w:type="dxa"/>
            <w:shd w:val="clear" w:color="auto" w:fill="E2F0D9"/>
          </w:tcPr>
          <w:p w14:paraId="46DF41F5" w14:textId="77777777" w:rsidR="00991912" w:rsidRDefault="00A6240B">
            <w:pPr>
              <w:keepNext/>
              <w:jc w:val="center"/>
            </w:pPr>
            <w:r>
              <w:rPr>
                <w:sz w:val="17"/>
              </w:rPr>
              <w:t>OK</w:t>
            </w:r>
          </w:p>
        </w:tc>
        <w:tc>
          <w:tcPr>
            <w:tcW w:w="1247" w:type="dxa"/>
            <w:shd w:val="clear" w:color="auto" w:fill="E2F0D9"/>
          </w:tcPr>
          <w:p w14:paraId="7DF2387B" w14:textId="77777777" w:rsidR="00991912" w:rsidRDefault="00A6240B">
            <w:pPr>
              <w:keepNext/>
              <w:jc w:val="center"/>
            </w:pPr>
            <w:r>
              <w:rPr>
                <w:sz w:val="17"/>
              </w:rPr>
              <w:t>OK</w:t>
            </w:r>
          </w:p>
        </w:tc>
        <w:tc>
          <w:tcPr>
            <w:tcW w:w="1247" w:type="dxa"/>
            <w:shd w:val="clear" w:color="auto" w:fill="E2F0D9"/>
          </w:tcPr>
          <w:p w14:paraId="506DB6C7" w14:textId="77777777" w:rsidR="00991912" w:rsidRDefault="00A6240B">
            <w:pPr>
              <w:keepNext/>
              <w:jc w:val="center"/>
            </w:pPr>
            <w:r>
              <w:rPr>
                <w:sz w:val="17"/>
              </w:rPr>
              <w:t>OK</w:t>
            </w:r>
          </w:p>
        </w:tc>
        <w:tc>
          <w:tcPr>
            <w:tcW w:w="1247" w:type="dxa"/>
            <w:shd w:val="clear" w:color="auto" w:fill="E2F0D9"/>
          </w:tcPr>
          <w:p w14:paraId="1C09BFF2" w14:textId="77777777" w:rsidR="00991912" w:rsidRDefault="00A6240B">
            <w:pPr>
              <w:keepNext/>
              <w:jc w:val="center"/>
            </w:pPr>
            <w:r>
              <w:rPr>
                <w:sz w:val="17"/>
              </w:rPr>
              <w:t>OK</w:t>
            </w:r>
          </w:p>
        </w:tc>
        <w:tc>
          <w:tcPr>
            <w:tcW w:w="1361" w:type="dxa"/>
            <w:shd w:val="clear" w:color="auto" w:fill="F8D7DA"/>
          </w:tcPr>
          <w:p w14:paraId="3D155D9D" w14:textId="77777777" w:rsidR="00991912" w:rsidRDefault="00A6240B">
            <w:pPr>
              <w:keepNext/>
              <w:jc w:val="center"/>
            </w:pPr>
            <w:r>
              <w:rPr>
                <w:sz w:val="17"/>
              </w:rPr>
              <w:t>MAL</w:t>
            </w:r>
          </w:p>
        </w:tc>
      </w:tr>
      <w:tr w:rsidR="00991912" w14:paraId="75754A38" w14:textId="77777777">
        <w:trPr>
          <w:jc w:val="center"/>
        </w:trPr>
        <w:tc>
          <w:tcPr>
            <w:tcW w:w="624" w:type="dxa"/>
          </w:tcPr>
          <w:p w14:paraId="79C422AF" w14:textId="77777777" w:rsidR="00991912" w:rsidRDefault="00A6240B">
            <w:pPr>
              <w:keepNext/>
              <w:jc w:val="center"/>
            </w:pPr>
            <w:r>
              <w:rPr>
                <w:sz w:val="17"/>
              </w:rPr>
              <w:t>13</w:t>
            </w:r>
          </w:p>
        </w:tc>
        <w:tc>
          <w:tcPr>
            <w:tcW w:w="1247" w:type="dxa"/>
            <w:shd w:val="clear" w:color="auto" w:fill="F8D7DA"/>
          </w:tcPr>
          <w:p w14:paraId="74739845" w14:textId="77777777" w:rsidR="00991912" w:rsidRDefault="00A6240B">
            <w:pPr>
              <w:keepNext/>
              <w:jc w:val="center"/>
            </w:pPr>
            <w:r>
              <w:rPr>
                <w:sz w:val="17"/>
              </w:rPr>
              <w:t>MAL</w:t>
            </w:r>
          </w:p>
        </w:tc>
        <w:tc>
          <w:tcPr>
            <w:tcW w:w="1474" w:type="dxa"/>
            <w:shd w:val="clear" w:color="auto" w:fill="F8D7DA"/>
          </w:tcPr>
          <w:p w14:paraId="11A58349" w14:textId="77777777" w:rsidR="00991912" w:rsidRDefault="00A6240B">
            <w:pPr>
              <w:keepNext/>
              <w:jc w:val="center"/>
            </w:pPr>
            <w:r>
              <w:rPr>
                <w:sz w:val="17"/>
              </w:rPr>
              <w:t>MAL</w:t>
            </w:r>
          </w:p>
        </w:tc>
        <w:tc>
          <w:tcPr>
            <w:tcW w:w="1247" w:type="dxa"/>
            <w:shd w:val="clear" w:color="auto" w:fill="F8D7DA"/>
          </w:tcPr>
          <w:p w14:paraId="15AA3082" w14:textId="77777777" w:rsidR="00991912" w:rsidRDefault="00A6240B">
            <w:pPr>
              <w:keepNext/>
              <w:jc w:val="center"/>
            </w:pPr>
            <w:r>
              <w:rPr>
                <w:sz w:val="17"/>
              </w:rPr>
              <w:t>MAL</w:t>
            </w:r>
          </w:p>
        </w:tc>
        <w:tc>
          <w:tcPr>
            <w:tcW w:w="1247" w:type="dxa"/>
            <w:shd w:val="clear" w:color="auto" w:fill="E2F0D9"/>
          </w:tcPr>
          <w:p w14:paraId="3D13AC6A" w14:textId="77777777" w:rsidR="00991912" w:rsidRDefault="00A6240B">
            <w:pPr>
              <w:keepNext/>
              <w:jc w:val="center"/>
            </w:pPr>
            <w:r>
              <w:rPr>
                <w:sz w:val="17"/>
              </w:rPr>
              <w:t>OK</w:t>
            </w:r>
          </w:p>
        </w:tc>
        <w:tc>
          <w:tcPr>
            <w:tcW w:w="1247" w:type="dxa"/>
            <w:shd w:val="clear" w:color="auto" w:fill="E2F0D9"/>
          </w:tcPr>
          <w:p w14:paraId="36CA3966" w14:textId="77777777" w:rsidR="00991912" w:rsidRDefault="00A6240B">
            <w:pPr>
              <w:keepNext/>
              <w:jc w:val="center"/>
            </w:pPr>
            <w:r>
              <w:rPr>
                <w:sz w:val="17"/>
              </w:rPr>
              <w:t>OK</w:t>
            </w:r>
          </w:p>
        </w:tc>
        <w:tc>
          <w:tcPr>
            <w:tcW w:w="1361" w:type="dxa"/>
            <w:shd w:val="clear" w:color="auto" w:fill="E2F0D9"/>
          </w:tcPr>
          <w:p w14:paraId="0708BE32" w14:textId="77777777" w:rsidR="00991912" w:rsidRDefault="00A6240B">
            <w:pPr>
              <w:keepNext/>
              <w:jc w:val="center"/>
            </w:pPr>
            <w:r>
              <w:rPr>
                <w:sz w:val="17"/>
              </w:rPr>
              <w:t>OK</w:t>
            </w:r>
          </w:p>
        </w:tc>
      </w:tr>
      <w:tr w:rsidR="00991912" w14:paraId="7B2D90EF" w14:textId="77777777">
        <w:trPr>
          <w:jc w:val="center"/>
        </w:trPr>
        <w:tc>
          <w:tcPr>
            <w:tcW w:w="624" w:type="dxa"/>
          </w:tcPr>
          <w:p w14:paraId="2FAD402E" w14:textId="77777777" w:rsidR="00991912" w:rsidRDefault="00A6240B">
            <w:pPr>
              <w:keepNext/>
              <w:jc w:val="center"/>
            </w:pPr>
            <w:r>
              <w:rPr>
                <w:sz w:val="17"/>
              </w:rPr>
              <w:t>14</w:t>
            </w:r>
          </w:p>
        </w:tc>
        <w:tc>
          <w:tcPr>
            <w:tcW w:w="1247" w:type="dxa"/>
            <w:shd w:val="clear" w:color="auto" w:fill="F8D7DA"/>
          </w:tcPr>
          <w:p w14:paraId="2483E5AD" w14:textId="77777777" w:rsidR="00991912" w:rsidRDefault="00A6240B">
            <w:pPr>
              <w:keepNext/>
              <w:jc w:val="center"/>
            </w:pPr>
            <w:r>
              <w:rPr>
                <w:sz w:val="17"/>
              </w:rPr>
              <w:t>MAL</w:t>
            </w:r>
          </w:p>
        </w:tc>
        <w:tc>
          <w:tcPr>
            <w:tcW w:w="1474" w:type="dxa"/>
            <w:shd w:val="clear" w:color="auto" w:fill="F8D7DA"/>
          </w:tcPr>
          <w:p w14:paraId="730EE3D4" w14:textId="77777777" w:rsidR="00991912" w:rsidRDefault="00A6240B">
            <w:pPr>
              <w:keepNext/>
              <w:jc w:val="center"/>
            </w:pPr>
            <w:r>
              <w:rPr>
                <w:sz w:val="17"/>
              </w:rPr>
              <w:t>MAL</w:t>
            </w:r>
          </w:p>
        </w:tc>
        <w:tc>
          <w:tcPr>
            <w:tcW w:w="1247" w:type="dxa"/>
            <w:shd w:val="clear" w:color="auto" w:fill="F8D7DA"/>
          </w:tcPr>
          <w:p w14:paraId="1D472EE2" w14:textId="77777777" w:rsidR="00991912" w:rsidRDefault="00A6240B">
            <w:pPr>
              <w:keepNext/>
              <w:jc w:val="center"/>
            </w:pPr>
            <w:r>
              <w:rPr>
                <w:sz w:val="17"/>
              </w:rPr>
              <w:t>MAL</w:t>
            </w:r>
          </w:p>
        </w:tc>
        <w:tc>
          <w:tcPr>
            <w:tcW w:w="1247" w:type="dxa"/>
            <w:shd w:val="clear" w:color="auto" w:fill="F8D7DA"/>
          </w:tcPr>
          <w:p w14:paraId="4EDE591C" w14:textId="77777777" w:rsidR="00991912" w:rsidRDefault="00A6240B">
            <w:pPr>
              <w:keepNext/>
              <w:jc w:val="center"/>
            </w:pPr>
            <w:r>
              <w:rPr>
                <w:sz w:val="17"/>
              </w:rPr>
              <w:t>MAL</w:t>
            </w:r>
          </w:p>
        </w:tc>
        <w:tc>
          <w:tcPr>
            <w:tcW w:w="1247" w:type="dxa"/>
            <w:shd w:val="clear" w:color="auto" w:fill="F8D7DA"/>
          </w:tcPr>
          <w:p w14:paraId="430D6C2D" w14:textId="77777777" w:rsidR="00991912" w:rsidRDefault="00A6240B">
            <w:pPr>
              <w:keepNext/>
              <w:jc w:val="center"/>
            </w:pPr>
            <w:r>
              <w:rPr>
                <w:sz w:val="17"/>
              </w:rPr>
              <w:t>MAL</w:t>
            </w:r>
          </w:p>
        </w:tc>
        <w:tc>
          <w:tcPr>
            <w:tcW w:w="1361" w:type="dxa"/>
            <w:shd w:val="clear" w:color="auto" w:fill="F8D7DA"/>
          </w:tcPr>
          <w:p w14:paraId="74FBCE7D" w14:textId="77777777" w:rsidR="00991912" w:rsidRDefault="00A6240B">
            <w:pPr>
              <w:keepNext/>
              <w:jc w:val="center"/>
            </w:pPr>
            <w:r>
              <w:rPr>
                <w:sz w:val="17"/>
              </w:rPr>
              <w:t>MAL</w:t>
            </w:r>
          </w:p>
        </w:tc>
      </w:tr>
      <w:tr w:rsidR="00991912" w14:paraId="22A79014" w14:textId="77777777">
        <w:trPr>
          <w:jc w:val="center"/>
        </w:trPr>
        <w:tc>
          <w:tcPr>
            <w:tcW w:w="624" w:type="dxa"/>
          </w:tcPr>
          <w:p w14:paraId="1E1E2706" w14:textId="77777777" w:rsidR="00991912" w:rsidRDefault="00A6240B">
            <w:pPr>
              <w:keepNext/>
              <w:jc w:val="center"/>
            </w:pPr>
            <w:r>
              <w:rPr>
                <w:sz w:val="17"/>
              </w:rPr>
              <w:t>15</w:t>
            </w:r>
          </w:p>
        </w:tc>
        <w:tc>
          <w:tcPr>
            <w:tcW w:w="1247" w:type="dxa"/>
            <w:shd w:val="clear" w:color="auto" w:fill="F8D7DA"/>
          </w:tcPr>
          <w:p w14:paraId="05CBD0F3" w14:textId="77777777" w:rsidR="00991912" w:rsidRDefault="00A6240B">
            <w:pPr>
              <w:keepNext/>
              <w:jc w:val="center"/>
            </w:pPr>
            <w:r>
              <w:rPr>
                <w:sz w:val="17"/>
              </w:rPr>
              <w:t>MAL</w:t>
            </w:r>
          </w:p>
        </w:tc>
        <w:tc>
          <w:tcPr>
            <w:tcW w:w="1474" w:type="dxa"/>
            <w:shd w:val="clear" w:color="auto" w:fill="F8D7DA"/>
          </w:tcPr>
          <w:p w14:paraId="771B9D7E" w14:textId="77777777" w:rsidR="00991912" w:rsidRDefault="00A6240B">
            <w:pPr>
              <w:keepNext/>
              <w:jc w:val="center"/>
            </w:pPr>
            <w:r>
              <w:rPr>
                <w:sz w:val="17"/>
              </w:rPr>
              <w:t>MAL</w:t>
            </w:r>
          </w:p>
        </w:tc>
        <w:tc>
          <w:tcPr>
            <w:tcW w:w="1247" w:type="dxa"/>
            <w:shd w:val="clear" w:color="auto" w:fill="F8D7DA"/>
          </w:tcPr>
          <w:p w14:paraId="7975D2D8" w14:textId="77777777" w:rsidR="00991912" w:rsidRDefault="00A6240B">
            <w:pPr>
              <w:keepNext/>
              <w:jc w:val="center"/>
            </w:pPr>
            <w:r>
              <w:rPr>
                <w:sz w:val="17"/>
              </w:rPr>
              <w:t>MAL</w:t>
            </w:r>
          </w:p>
        </w:tc>
        <w:tc>
          <w:tcPr>
            <w:tcW w:w="1247" w:type="dxa"/>
            <w:shd w:val="clear" w:color="auto" w:fill="F8D7DA"/>
          </w:tcPr>
          <w:p w14:paraId="3826B436" w14:textId="77777777" w:rsidR="00991912" w:rsidRDefault="00A6240B">
            <w:pPr>
              <w:keepNext/>
              <w:jc w:val="center"/>
            </w:pPr>
            <w:r>
              <w:rPr>
                <w:sz w:val="17"/>
              </w:rPr>
              <w:t>MAL</w:t>
            </w:r>
          </w:p>
        </w:tc>
        <w:tc>
          <w:tcPr>
            <w:tcW w:w="1247" w:type="dxa"/>
            <w:shd w:val="clear" w:color="auto" w:fill="F8D7DA"/>
          </w:tcPr>
          <w:p w14:paraId="3FDC4C51" w14:textId="77777777" w:rsidR="00991912" w:rsidRDefault="00A6240B">
            <w:pPr>
              <w:keepNext/>
              <w:jc w:val="center"/>
            </w:pPr>
            <w:r>
              <w:rPr>
                <w:sz w:val="17"/>
              </w:rPr>
              <w:t>MAL</w:t>
            </w:r>
          </w:p>
        </w:tc>
        <w:tc>
          <w:tcPr>
            <w:tcW w:w="1361" w:type="dxa"/>
            <w:shd w:val="clear" w:color="auto" w:fill="F8D7DA"/>
          </w:tcPr>
          <w:p w14:paraId="01688AF5" w14:textId="77777777" w:rsidR="00991912" w:rsidRDefault="00A6240B">
            <w:pPr>
              <w:keepNext/>
              <w:jc w:val="center"/>
            </w:pPr>
            <w:r>
              <w:rPr>
                <w:sz w:val="17"/>
              </w:rPr>
              <w:t>MAL</w:t>
            </w:r>
          </w:p>
        </w:tc>
      </w:tr>
      <w:tr w:rsidR="00991912" w14:paraId="32114AC0" w14:textId="77777777">
        <w:trPr>
          <w:jc w:val="center"/>
        </w:trPr>
        <w:tc>
          <w:tcPr>
            <w:tcW w:w="624" w:type="dxa"/>
          </w:tcPr>
          <w:p w14:paraId="114F1627" w14:textId="77777777" w:rsidR="00991912" w:rsidRDefault="00A6240B">
            <w:pPr>
              <w:keepNext/>
              <w:jc w:val="center"/>
            </w:pPr>
            <w:r>
              <w:rPr>
                <w:sz w:val="17"/>
              </w:rPr>
              <w:t>16</w:t>
            </w:r>
          </w:p>
        </w:tc>
        <w:tc>
          <w:tcPr>
            <w:tcW w:w="1247" w:type="dxa"/>
            <w:shd w:val="clear" w:color="auto" w:fill="E2F0D9"/>
          </w:tcPr>
          <w:p w14:paraId="22118EB4" w14:textId="77777777" w:rsidR="00991912" w:rsidRDefault="00A6240B">
            <w:pPr>
              <w:keepNext/>
              <w:jc w:val="center"/>
            </w:pPr>
            <w:r>
              <w:rPr>
                <w:sz w:val="17"/>
              </w:rPr>
              <w:t>OK</w:t>
            </w:r>
          </w:p>
        </w:tc>
        <w:tc>
          <w:tcPr>
            <w:tcW w:w="1474" w:type="dxa"/>
            <w:shd w:val="clear" w:color="auto" w:fill="F8D7DA"/>
          </w:tcPr>
          <w:p w14:paraId="169C57E3" w14:textId="77777777" w:rsidR="00991912" w:rsidRDefault="00A6240B">
            <w:pPr>
              <w:keepNext/>
              <w:jc w:val="center"/>
            </w:pPr>
            <w:r>
              <w:rPr>
                <w:sz w:val="17"/>
              </w:rPr>
              <w:t>MAL</w:t>
            </w:r>
          </w:p>
        </w:tc>
        <w:tc>
          <w:tcPr>
            <w:tcW w:w="1247" w:type="dxa"/>
            <w:shd w:val="clear" w:color="auto" w:fill="F8D7DA"/>
          </w:tcPr>
          <w:p w14:paraId="06E45C0C" w14:textId="77777777" w:rsidR="00991912" w:rsidRDefault="00A6240B">
            <w:pPr>
              <w:keepNext/>
              <w:jc w:val="center"/>
            </w:pPr>
            <w:r>
              <w:rPr>
                <w:sz w:val="17"/>
              </w:rPr>
              <w:t>MAL</w:t>
            </w:r>
          </w:p>
        </w:tc>
        <w:tc>
          <w:tcPr>
            <w:tcW w:w="1247" w:type="dxa"/>
            <w:shd w:val="clear" w:color="auto" w:fill="E2F0D9"/>
          </w:tcPr>
          <w:p w14:paraId="01ABF983" w14:textId="77777777" w:rsidR="00991912" w:rsidRDefault="00A6240B">
            <w:pPr>
              <w:keepNext/>
              <w:jc w:val="center"/>
            </w:pPr>
            <w:r>
              <w:rPr>
                <w:sz w:val="17"/>
              </w:rPr>
              <w:t>OK</w:t>
            </w:r>
          </w:p>
        </w:tc>
        <w:tc>
          <w:tcPr>
            <w:tcW w:w="1247" w:type="dxa"/>
            <w:shd w:val="clear" w:color="auto" w:fill="E2F0D9"/>
          </w:tcPr>
          <w:p w14:paraId="3D8FDAD0" w14:textId="77777777" w:rsidR="00991912" w:rsidRDefault="00A6240B">
            <w:pPr>
              <w:keepNext/>
              <w:jc w:val="center"/>
            </w:pPr>
            <w:r>
              <w:rPr>
                <w:sz w:val="17"/>
              </w:rPr>
              <w:t>OK</w:t>
            </w:r>
          </w:p>
        </w:tc>
        <w:tc>
          <w:tcPr>
            <w:tcW w:w="1361" w:type="dxa"/>
            <w:shd w:val="clear" w:color="auto" w:fill="E2F0D9"/>
          </w:tcPr>
          <w:p w14:paraId="52CA32F2" w14:textId="77777777" w:rsidR="00991912" w:rsidRDefault="00A6240B">
            <w:pPr>
              <w:keepNext/>
              <w:jc w:val="center"/>
            </w:pPr>
            <w:r>
              <w:rPr>
                <w:sz w:val="17"/>
              </w:rPr>
              <w:t>OK</w:t>
            </w:r>
          </w:p>
        </w:tc>
      </w:tr>
      <w:tr w:rsidR="00991912" w14:paraId="7BA0585D" w14:textId="77777777">
        <w:trPr>
          <w:jc w:val="center"/>
        </w:trPr>
        <w:tc>
          <w:tcPr>
            <w:tcW w:w="624" w:type="dxa"/>
          </w:tcPr>
          <w:p w14:paraId="5C6D839C" w14:textId="77777777" w:rsidR="00991912" w:rsidRDefault="00A6240B">
            <w:pPr>
              <w:keepNext/>
              <w:jc w:val="center"/>
            </w:pPr>
            <w:r>
              <w:rPr>
                <w:sz w:val="17"/>
              </w:rPr>
              <w:t>17</w:t>
            </w:r>
          </w:p>
        </w:tc>
        <w:tc>
          <w:tcPr>
            <w:tcW w:w="1247" w:type="dxa"/>
            <w:shd w:val="clear" w:color="auto" w:fill="E2F0D9"/>
          </w:tcPr>
          <w:p w14:paraId="705EEC08" w14:textId="77777777" w:rsidR="00991912" w:rsidRDefault="00A6240B">
            <w:pPr>
              <w:keepNext/>
              <w:jc w:val="center"/>
            </w:pPr>
            <w:r>
              <w:rPr>
                <w:sz w:val="17"/>
              </w:rPr>
              <w:t>OK</w:t>
            </w:r>
          </w:p>
        </w:tc>
        <w:tc>
          <w:tcPr>
            <w:tcW w:w="1474" w:type="dxa"/>
            <w:shd w:val="clear" w:color="auto" w:fill="E2F0D9"/>
          </w:tcPr>
          <w:p w14:paraId="0491F27C" w14:textId="77777777" w:rsidR="00991912" w:rsidRDefault="00A6240B">
            <w:pPr>
              <w:keepNext/>
              <w:jc w:val="center"/>
            </w:pPr>
            <w:r>
              <w:rPr>
                <w:sz w:val="17"/>
              </w:rPr>
              <w:t>OK</w:t>
            </w:r>
          </w:p>
        </w:tc>
        <w:tc>
          <w:tcPr>
            <w:tcW w:w="1247" w:type="dxa"/>
            <w:shd w:val="clear" w:color="auto" w:fill="E2F0D9"/>
          </w:tcPr>
          <w:p w14:paraId="6E103106" w14:textId="77777777" w:rsidR="00991912" w:rsidRDefault="00A6240B">
            <w:pPr>
              <w:keepNext/>
              <w:jc w:val="center"/>
            </w:pPr>
            <w:r>
              <w:rPr>
                <w:sz w:val="17"/>
              </w:rPr>
              <w:t>OK</w:t>
            </w:r>
          </w:p>
        </w:tc>
        <w:tc>
          <w:tcPr>
            <w:tcW w:w="1247" w:type="dxa"/>
            <w:shd w:val="clear" w:color="auto" w:fill="E2F0D9"/>
          </w:tcPr>
          <w:p w14:paraId="7E3592EF" w14:textId="77777777" w:rsidR="00991912" w:rsidRDefault="00A6240B">
            <w:pPr>
              <w:keepNext/>
              <w:jc w:val="center"/>
            </w:pPr>
            <w:r>
              <w:rPr>
                <w:sz w:val="17"/>
              </w:rPr>
              <w:t>OK</w:t>
            </w:r>
          </w:p>
        </w:tc>
        <w:tc>
          <w:tcPr>
            <w:tcW w:w="1247" w:type="dxa"/>
            <w:shd w:val="clear" w:color="auto" w:fill="E2F0D9"/>
          </w:tcPr>
          <w:p w14:paraId="6852E06B" w14:textId="77777777" w:rsidR="00991912" w:rsidRDefault="00A6240B">
            <w:pPr>
              <w:keepNext/>
              <w:jc w:val="center"/>
            </w:pPr>
            <w:r>
              <w:rPr>
                <w:sz w:val="17"/>
              </w:rPr>
              <w:t>OK</w:t>
            </w:r>
          </w:p>
        </w:tc>
        <w:tc>
          <w:tcPr>
            <w:tcW w:w="1361" w:type="dxa"/>
            <w:shd w:val="clear" w:color="auto" w:fill="F8D7DA"/>
          </w:tcPr>
          <w:p w14:paraId="4E7863FA" w14:textId="77777777" w:rsidR="00991912" w:rsidRDefault="00A6240B">
            <w:pPr>
              <w:keepNext/>
              <w:jc w:val="center"/>
            </w:pPr>
            <w:r>
              <w:rPr>
                <w:sz w:val="17"/>
              </w:rPr>
              <w:t>MAL</w:t>
            </w:r>
          </w:p>
        </w:tc>
      </w:tr>
      <w:tr w:rsidR="00991912" w14:paraId="7F105AC7" w14:textId="77777777">
        <w:trPr>
          <w:jc w:val="center"/>
        </w:trPr>
        <w:tc>
          <w:tcPr>
            <w:tcW w:w="624" w:type="dxa"/>
          </w:tcPr>
          <w:p w14:paraId="516AF33A" w14:textId="77777777" w:rsidR="00991912" w:rsidRDefault="00A6240B">
            <w:pPr>
              <w:keepNext/>
              <w:jc w:val="center"/>
            </w:pPr>
            <w:r>
              <w:rPr>
                <w:sz w:val="17"/>
              </w:rPr>
              <w:t>18</w:t>
            </w:r>
          </w:p>
        </w:tc>
        <w:tc>
          <w:tcPr>
            <w:tcW w:w="1247" w:type="dxa"/>
            <w:shd w:val="clear" w:color="auto" w:fill="E2F0D9"/>
          </w:tcPr>
          <w:p w14:paraId="0F01D343" w14:textId="77777777" w:rsidR="00991912" w:rsidRDefault="00A6240B">
            <w:pPr>
              <w:keepNext/>
              <w:jc w:val="center"/>
            </w:pPr>
            <w:r>
              <w:rPr>
                <w:sz w:val="17"/>
              </w:rPr>
              <w:t>OK</w:t>
            </w:r>
          </w:p>
        </w:tc>
        <w:tc>
          <w:tcPr>
            <w:tcW w:w="1474" w:type="dxa"/>
            <w:shd w:val="clear" w:color="auto" w:fill="F8D7DA"/>
          </w:tcPr>
          <w:p w14:paraId="541266FD" w14:textId="77777777" w:rsidR="00991912" w:rsidRDefault="00A6240B">
            <w:pPr>
              <w:keepNext/>
              <w:jc w:val="center"/>
            </w:pPr>
            <w:r>
              <w:rPr>
                <w:sz w:val="17"/>
              </w:rPr>
              <w:t>MAL</w:t>
            </w:r>
          </w:p>
        </w:tc>
        <w:tc>
          <w:tcPr>
            <w:tcW w:w="1247" w:type="dxa"/>
            <w:shd w:val="clear" w:color="auto" w:fill="E2F0D9"/>
          </w:tcPr>
          <w:p w14:paraId="6105D3D8" w14:textId="77777777" w:rsidR="00991912" w:rsidRDefault="00A6240B">
            <w:pPr>
              <w:keepNext/>
              <w:jc w:val="center"/>
            </w:pPr>
            <w:r>
              <w:rPr>
                <w:sz w:val="17"/>
              </w:rPr>
              <w:t>OK</w:t>
            </w:r>
          </w:p>
        </w:tc>
        <w:tc>
          <w:tcPr>
            <w:tcW w:w="1247" w:type="dxa"/>
            <w:shd w:val="clear" w:color="auto" w:fill="E2F0D9"/>
          </w:tcPr>
          <w:p w14:paraId="379D00CD" w14:textId="77777777" w:rsidR="00991912" w:rsidRDefault="00A6240B">
            <w:pPr>
              <w:keepNext/>
              <w:jc w:val="center"/>
            </w:pPr>
            <w:r>
              <w:rPr>
                <w:sz w:val="17"/>
              </w:rPr>
              <w:t>OK</w:t>
            </w:r>
          </w:p>
        </w:tc>
        <w:tc>
          <w:tcPr>
            <w:tcW w:w="1247" w:type="dxa"/>
            <w:shd w:val="clear" w:color="auto" w:fill="E2F0D9"/>
          </w:tcPr>
          <w:p w14:paraId="1D349191" w14:textId="77777777" w:rsidR="00991912" w:rsidRDefault="00A6240B">
            <w:pPr>
              <w:keepNext/>
              <w:jc w:val="center"/>
            </w:pPr>
            <w:r>
              <w:rPr>
                <w:sz w:val="17"/>
              </w:rPr>
              <w:t>OK</w:t>
            </w:r>
          </w:p>
        </w:tc>
        <w:tc>
          <w:tcPr>
            <w:tcW w:w="1361" w:type="dxa"/>
            <w:shd w:val="clear" w:color="auto" w:fill="E2F0D9"/>
          </w:tcPr>
          <w:p w14:paraId="04C11A08" w14:textId="77777777" w:rsidR="00991912" w:rsidRDefault="00A6240B">
            <w:pPr>
              <w:keepNext/>
              <w:jc w:val="center"/>
            </w:pPr>
            <w:r>
              <w:rPr>
                <w:sz w:val="17"/>
              </w:rPr>
              <w:t>OK</w:t>
            </w:r>
          </w:p>
        </w:tc>
      </w:tr>
      <w:tr w:rsidR="00991912" w14:paraId="3F09941A" w14:textId="77777777">
        <w:trPr>
          <w:jc w:val="center"/>
        </w:trPr>
        <w:tc>
          <w:tcPr>
            <w:tcW w:w="624" w:type="dxa"/>
          </w:tcPr>
          <w:p w14:paraId="31777523" w14:textId="77777777" w:rsidR="00991912" w:rsidRDefault="00A6240B">
            <w:pPr>
              <w:keepNext/>
              <w:jc w:val="center"/>
            </w:pPr>
            <w:r>
              <w:rPr>
                <w:sz w:val="17"/>
              </w:rPr>
              <w:t>19</w:t>
            </w:r>
          </w:p>
        </w:tc>
        <w:tc>
          <w:tcPr>
            <w:tcW w:w="1247" w:type="dxa"/>
            <w:shd w:val="clear" w:color="auto" w:fill="F8D7DA"/>
          </w:tcPr>
          <w:p w14:paraId="4ED58878" w14:textId="77777777" w:rsidR="00991912" w:rsidRDefault="00A6240B">
            <w:pPr>
              <w:keepNext/>
              <w:jc w:val="center"/>
            </w:pPr>
            <w:r>
              <w:rPr>
                <w:sz w:val="17"/>
              </w:rPr>
              <w:t>MAL</w:t>
            </w:r>
          </w:p>
        </w:tc>
        <w:tc>
          <w:tcPr>
            <w:tcW w:w="1474" w:type="dxa"/>
            <w:shd w:val="clear" w:color="auto" w:fill="E2F0D9"/>
          </w:tcPr>
          <w:p w14:paraId="70E14BBE" w14:textId="77777777" w:rsidR="00991912" w:rsidRDefault="00A6240B">
            <w:pPr>
              <w:keepNext/>
              <w:jc w:val="center"/>
            </w:pPr>
            <w:r>
              <w:rPr>
                <w:sz w:val="17"/>
              </w:rPr>
              <w:t>OK</w:t>
            </w:r>
          </w:p>
        </w:tc>
        <w:tc>
          <w:tcPr>
            <w:tcW w:w="1247" w:type="dxa"/>
            <w:shd w:val="clear" w:color="auto" w:fill="E2F0D9"/>
          </w:tcPr>
          <w:p w14:paraId="0E23A44C" w14:textId="77777777" w:rsidR="00991912" w:rsidRDefault="00A6240B">
            <w:pPr>
              <w:keepNext/>
              <w:jc w:val="center"/>
            </w:pPr>
            <w:r>
              <w:rPr>
                <w:sz w:val="17"/>
              </w:rPr>
              <w:t>OK</w:t>
            </w:r>
          </w:p>
        </w:tc>
        <w:tc>
          <w:tcPr>
            <w:tcW w:w="1247" w:type="dxa"/>
            <w:shd w:val="clear" w:color="auto" w:fill="E2F0D9"/>
          </w:tcPr>
          <w:p w14:paraId="0862BD39" w14:textId="77777777" w:rsidR="00991912" w:rsidRDefault="00A6240B">
            <w:pPr>
              <w:keepNext/>
              <w:jc w:val="center"/>
            </w:pPr>
            <w:r>
              <w:rPr>
                <w:sz w:val="17"/>
              </w:rPr>
              <w:t>OK</w:t>
            </w:r>
          </w:p>
        </w:tc>
        <w:tc>
          <w:tcPr>
            <w:tcW w:w="1247" w:type="dxa"/>
            <w:shd w:val="clear" w:color="auto" w:fill="F8D7DA"/>
          </w:tcPr>
          <w:p w14:paraId="4F01DD5E" w14:textId="77777777" w:rsidR="00991912" w:rsidRDefault="00A6240B">
            <w:pPr>
              <w:keepNext/>
              <w:jc w:val="center"/>
            </w:pPr>
            <w:r>
              <w:rPr>
                <w:sz w:val="17"/>
              </w:rPr>
              <w:t>MAL</w:t>
            </w:r>
          </w:p>
        </w:tc>
        <w:tc>
          <w:tcPr>
            <w:tcW w:w="1361" w:type="dxa"/>
            <w:shd w:val="clear" w:color="auto" w:fill="E2F0D9"/>
          </w:tcPr>
          <w:p w14:paraId="159638B1" w14:textId="77777777" w:rsidR="00991912" w:rsidRDefault="00A6240B">
            <w:pPr>
              <w:keepNext/>
              <w:jc w:val="center"/>
            </w:pPr>
            <w:r>
              <w:rPr>
                <w:sz w:val="17"/>
              </w:rPr>
              <w:t>OK</w:t>
            </w:r>
          </w:p>
        </w:tc>
      </w:tr>
      <w:tr w:rsidR="00991912" w14:paraId="6A894702" w14:textId="77777777">
        <w:trPr>
          <w:jc w:val="center"/>
        </w:trPr>
        <w:tc>
          <w:tcPr>
            <w:tcW w:w="624" w:type="dxa"/>
          </w:tcPr>
          <w:p w14:paraId="6D836CF4" w14:textId="77777777" w:rsidR="00991912" w:rsidRDefault="00A6240B">
            <w:pPr>
              <w:jc w:val="center"/>
            </w:pPr>
            <w:r>
              <w:rPr>
                <w:sz w:val="17"/>
              </w:rPr>
              <w:t>20</w:t>
            </w:r>
          </w:p>
        </w:tc>
        <w:tc>
          <w:tcPr>
            <w:tcW w:w="1247" w:type="dxa"/>
            <w:shd w:val="clear" w:color="auto" w:fill="F8D7DA"/>
          </w:tcPr>
          <w:p w14:paraId="65F7BFBA" w14:textId="77777777" w:rsidR="00991912" w:rsidRDefault="00A6240B">
            <w:pPr>
              <w:jc w:val="center"/>
            </w:pPr>
            <w:r>
              <w:rPr>
                <w:sz w:val="17"/>
              </w:rPr>
              <w:t>MAL</w:t>
            </w:r>
          </w:p>
        </w:tc>
        <w:tc>
          <w:tcPr>
            <w:tcW w:w="1474" w:type="dxa"/>
            <w:shd w:val="clear" w:color="auto" w:fill="F8D7DA"/>
          </w:tcPr>
          <w:p w14:paraId="6C8342C5" w14:textId="77777777" w:rsidR="00991912" w:rsidRDefault="00A6240B">
            <w:pPr>
              <w:jc w:val="center"/>
            </w:pPr>
            <w:r>
              <w:rPr>
                <w:sz w:val="17"/>
              </w:rPr>
              <w:t>MAL</w:t>
            </w:r>
          </w:p>
        </w:tc>
        <w:tc>
          <w:tcPr>
            <w:tcW w:w="1247" w:type="dxa"/>
            <w:shd w:val="clear" w:color="auto" w:fill="F8D7DA"/>
          </w:tcPr>
          <w:p w14:paraId="02A5779B" w14:textId="77777777" w:rsidR="00991912" w:rsidRDefault="00A6240B">
            <w:pPr>
              <w:jc w:val="center"/>
            </w:pPr>
            <w:r>
              <w:rPr>
                <w:sz w:val="17"/>
              </w:rPr>
              <w:t>MAL</w:t>
            </w:r>
          </w:p>
        </w:tc>
        <w:tc>
          <w:tcPr>
            <w:tcW w:w="1247" w:type="dxa"/>
            <w:shd w:val="clear" w:color="auto" w:fill="F8D7DA"/>
          </w:tcPr>
          <w:p w14:paraId="20EA287D" w14:textId="77777777" w:rsidR="00991912" w:rsidRDefault="00A6240B">
            <w:pPr>
              <w:jc w:val="center"/>
            </w:pPr>
            <w:r>
              <w:rPr>
                <w:sz w:val="17"/>
              </w:rPr>
              <w:t>MAL</w:t>
            </w:r>
          </w:p>
        </w:tc>
        <w:tc>
          <w:tcPr>
            <w:tcW w:w="1247" w:type="dxa"/>
            <w:shd w:val="clear" w:color="auto" w:fill="F8D7DA"/>
          </w:tcPr>
          <w:p w14:paraId="521FF936" w14:textId="77777777" w:rsidR="00991912" w:rsidRDefault="00A6240B">
            <w:pPr>
              <w:jc w:val="center"/>
            </w:pPr>
            <w:r>
              <w:rPr>
                <w:sz w:val="17"/>
              </w:rPr>
              <w:t>MAL</w:t>
            </w:r>
          </w:p>
        </w:tc>
        <w:tc>
          <w:tcPr>
            <w:tcW w:w="1361" w:type="dxa"/>
            <w:shd w:val="clear" w:color="auto" w:fill="F8D7DA"/>
          </w:tcPr>
          <w:p w14:paraId="2FA86722" w14:textId="77777777" w:rsidR="00991912" w:rsidRDefault="00A6240B">
            <w:pPr>
              <w:jc w:val="center"/>
            </w:pPr>
            <w:r>
              <w:rPr>
                <w:sz w:val="17"/>
              </w:rPr>
              <w:t>MAL</w:t>
            </w:r>
          </w:p>
        </w:tc>
      </w:tr>
    </w:tbl>
    <w:p w14:paraId="2F7618C1" w14:textId="77777777" w:rsidR="00991912" w:rsidRDefault="00991912"/>
    <w:p w14:paraId="60A075B5" w14:textId="77777777" w:rsidR="00991912" w:rsidRDefault="00A6240B">
      <w:pPr>
        <w:keepNext/>
      </w:pPr>
      <w:r>
        <w:rPr>
          <w:b/>
        </w:rPr>
        <w:t>Planilla 3</w:t>
      </w:r>
    </w:p>
    <w:tbl>
      <w:tblPr>
        <w:tblStyle w:val="Tablaconcuadrcula"/>
        <w:tblW w:w="0" w:type="auto"/>
        <w:jc w:val="center"/>
        <w:tblLook w:val="04A0" w:firstRow="1" w:lastRow="0" w:firstColumn="1" w:lastColumn="0" w:noHBand="0" w:noVBand="1"/>
      </w:tblPr>
      <w:tblGrid>
        <w:gridCol w:w="624"/>
        <w:gridCol w:w="1247"/>
        <w:gridCol w:w="1474"/>
        <w:gridCol w:w="1247"/>
        <w:gridCol w:w="1247"/>
        <w:gridCol w:w="1247"/>
        <w:gridCol w:w="1361"/>
      </w:tblGrid>
      <w:tr w:rsidR="00991912" w14:paraId="7E756D64" w14:textId="77777777">
        <w:trPr>
          <w:jc w:val="center"/>
        </w:trPr>
        <w:tc>
          <w:tcPr>
            <w:tcW w:w="624" w:type="dxa"/>
            <w:shd w:val="clear" w:color="auto" w:fill="D9E2F3"/>
          </w:tcPr>
          <w:p w14:paraId="06D0998B" w14:textId="77777777" w:rsidR="00991912" w:rsidRDefault="00A6240B">
            <w:pPr>
              <w:keepNext/>
              <w:jc w:val="center"/>
            </w:pPr>
            <w:r>
              <w:rPr>
                <w:b/>
                <w:sz w:val="17"/>
              </w:rPr>
              <w:t>ID</w:t>
            </w:r>
          </w:p>
        </w:tc>
        <w:tc>
          <w:tcPr>
            <w:tcW w:w="1247" w:type="dxa"/>
            <w:shd w:val="clear" w:color="auto" w:fill="D9E2F3"/>
          </w:tcPr>
          <w:p w14:paraId="0B9F157C" w14:textId="77777777" w:rsidR="00991912" w:rsidRDefault="00A6240B">
            <w:pPr>
              <w:keepNext/>
              <w:jc w:val="center"/>
            </w:pPr>
            <w:r>
              <w:rPr>
                <w:b/>
                <w:sz w:val="17"/>
              </w:rPr>
              <w:t>Legajo</w:t>
            </w:r>
          </w:p>
        </w:tc>
        <w:tc>
          <w:tcPr>
            <w:tcW w:w="1474" w:type="dxa"/>
            <w:shd w:val="clear" w:color="auto" w:fill="D9E2F3"/>
          </w:tcPr>
          <w:p w14:paraId="7107DB0F" w14:textId="77777777" w:rsidR="00991912" w:rsidRDefault="00A6240B">
            <w:pPr>
              <w:keepNext/>
              <w:jc w:val="center"/>
            </w:pPr>
            <w:r>
              <w:rPr>
                <w:b/>
                <w:sz w:val="17"/>
              </w:rPr>
              <w:t>Nombre y Ap.</w:t>
            </w:r>
          </w:p>
        </w:tc>
        <w:tc>
          <w:tcPr>
            <w:tcW w:w="1247" w:type="dxa"/>
            <w:shd w:val="clear" w:color="auto" w:fill="D9E2F3"/>
          </w:tcPr>
          <w:p w14:paraId="556BC44F" w14:textId="77777777" w:rsidR="00991912" w:rsidRDefault="00A6240B">
            <w:pPr>
              <w:keepNext/>
              <w:jc w:val="center"/>
            </w:pPr>
            <w:r>
              <w:rPr>
                <w:b/>
                <w:sz w:val="17"/>
              </w:rPr>
              <w:t>Parcial 1</w:t>
            </w:r>
          </w:p>
        </w:tc>
        <w:tc>
          <w:tcPr>
            <w:tcW w:w="1247" w:type="dxa"/>
            <w:shd w:val="clear" w:color="auto" w:fill="D9E2F3"/>
          </w:tcPr>
          <w:p w14:paraId="22570044" w14:textId="77777777" w:rsidR="00991912" w:rsidRDefault="00A6240B">
            <w:pPr>
              <w:keepNext/>
              <w:jc w:val="center"/>
            </w:pPr>
            <w:r>
              <w:rPr>
                <w:b/>
                <w:sz w:val="17"/>
              </w:rPr>
              <w:t>Parcial 2</w:t>
            </w:r>
          </w:p>
        </w:tc>
        <w:tc>
          <w:tcPr>
            <w:tcW w:w="1247" w:type="dxa"/>
            <w:shd w:val="clear" w:color="auto" w:fill="D9E2F3"/>
          </w:tcPr>
          <w:p w14:paraId="7EB1E3F3" w14:textId="77777777" w:rsidR="00991912" w:rsidRDefault="00A6240B">
            <w:pPr>
              <w:keepNext/>
              <w:jc w:val="center"/>
            </w:pPr>
            <w:r>
              <w:rPr>
                <w:b/>
                <w:sz w:val="17"/>
              </w:rPr>
              <w:t>Parcial 3</w:t>
            </w:r>
          </w:p>
        </w:tc>
        <w:tc>
          <w:tcPr>
            <w:tcW w:w="1361" w:type="dxa"/>
            <w:shd w:val="clear" w:color="auto" w:fill="D9E2F3"/>
          </w:tcPr>
          <w:p w14:paraId="0982EAC6" w14:textId="77777777" w:rsidR="00991912" w:rsidRDefault="00A6240B">
            <w:pPr>
              <w:keepNext/>
              <w:jc w:val="center"/>
            </w:pPr>
            <w:r>
              <w:rPr>
                <w:b/>
                <w:sz w:val="17"/>
              </w:rPr>
              <w:t>Cond. Final</w:t>
            </w:r>
          </w:p>
        </w:tc>
      </w:tr>
      <w:tr w:rsidR="00991912" w14:paraId="6DD429B2" w14:textId="77777777">
        <w:trPr>
          <w:jc w:val="center"/>
        </w:trPr>
        <w:tc>
          <w:tcPr>
            <w:tcW w:w="624" w:type="dxa"/>
          </w:tcPr>
          <w:p w14:paraId="79F28FC2" w14:textId="77777777" w:rsidR="00991912" w:rsidRDefault="00A6240B">
            <w:pPr>
              <w:keepNext/>
              <w:jc w:val="center"/>
            </w:pPr>
            <w:r>
              <w:rPr>
                <w:sz w:val="17"/>
              </w:rPr>
              <w:t>1</w:t>
            </w:r>
          </w:p>
        </w:tc>
        <w:tc>
          <w:tcPr>
            <w:tcW w:w="1247" w:type="dxa"/>
            <w:shd w:val="clear" w:color="auto" w:fill="E2F0D9"/>
          </w:tcPr>
          <w:p w14:paraId="6981FE2F" w14:textId="77777777" w:rsidR="00991912" w:rsidRDefault="00A6240B">
            <w:pPr>
              <w:keepNext/>
              <w:jc w:val="center"/>
            </w:pPr>
            <w:r>
              <w:rPr>
                <w:sz w:val="17"/>
              </w:rPr>
              <w:t>OK</w:t>
            </w:r>
          </w:p>
        </w:tc>
        <w:tc>
          <w:tcPr>
            <w:tcW w:w="1474" w:type="dxa"/>
            <w:shd w:val="clear" w:color="auto" w:fill="F8D7DA"/>
          </w:tcPr>
          <w:p w14:paraId="3B0142E4" w14:textId="77777777" w:rsidR="00991912" w:rsidRDefault="00A6240B">
            <w:pPr>
              <w:keepNext/>
              <w:jc w:val="center"/>
            </w:pPr>
            <w:r>
              <w:rPr>
                <w:sz w:val="17"/>
              </w:rPr>
              <w:t>MAL</w:t>
            </w:r>
          </w:p>
        </w:tc>
        <w:tc>
          <w:tcPr>
            <w:tcW w:w="1247" w:type="dxa"/>
            <w:shd w:val="clear" w:color="auto" w:fill="E2F0D9"/>
          </w:tcPr>
          <w:p w14:paraId="3A6FFB4C" w14:textId="77777777" w:rsidR="00991912" w:rsidRDefault="00A6240B">
            <w:pPr>
              <w:keepNext/>
              <w:jc w:val="center"/>
            </w:pPr>
            <w:r>
              <w:rPr>
                <w:sz w:val="17"/>
              </w:rPr>
              <w:t>OK</w:t>
            </w:r>
          </w:p>
        </w:tc>
        <w:tc>
          <w:tcPr>
            <w:tcW w:w="1247" w:type="dxa"/>
            <w:shd w:val="clear" w:color="auto" w:fill="E2F0D9"/>
          </w:tcPr>
          <w:p w14:paraId="75085D9C" w14:textId="77777777" w:rsidR="00991912" w:rsidRDefault="00A6240B">
            <w:pPr>
              <w:keepNext/>
              <w:jc w:val="center"/>
            </w:pPr>
            <w:r>
              <w:rPr>
                <w:sz w:val="17"/>
              </w:rPr>
              <w:t>OK</w:t>
            </w:r>
          </w:p>
        </w:tc>
        <w:tc>
          <w:tcPr>
            <w:tcW w:w="1247" w:type="dxa"/>
            <w:shd w:val="clear" w:color="auto" w:fill="E2F0D9"/>
          </w:tcPr>
          <w:p w14:paraId="5CFC230E" w14:textId="77777777" w:rsidR="00991912" w:rsidRDefault="00A6240B">
            <w:pPr>
              <w:keepNext/>
              <w:jc w:val="center"/>
            </w:pPr>
            <w:r>
              <w:rPr>
                <w:sz w:val="17"/>
              </w:rPr>
              <w:t>OK</w:t>
            </w:r>
          </w:p>
        </w:tc>
        <w:tc>
          <w:tcPr>
            <w:tcW w:w="1361" w:type="dxa"/>
            <w:shd w:val="clear" w:color="auto" w:fill="E2F0D9"/>
          </w:tcPr>
          <w:p w14:paraId="4FD9B3D1" w14:textId="77777777" w:rsidR="00991912" w:rsidRDefault="00A6240B">
            <w:pPr>
              <w:keepNext/>
              <w:jc w:val="center"/>
            </w:pPr>
            <w:r>
              <w:rPr>
                <w:sz w:val="17"/>
              </w:rPr>
              <w:t>OK</w:t>
            </w:r>
          </w:p>
        </w:tc>
      </w:tr>
      <w:tr w:rsidR="00991912" w14:paraId="2D0A7737" w14:textId="77777777">
        <w:trPr>
          <w:jc w:val="center"/>
        </w:trPr>
        <w:tc>
          <w:tcPr>
            <w:tcW w:w="624" w:type="dxa"/>
          </w:tcPr>
          <w:p w14:paraId="7F508A85" w14:textId="77777777" w:rsidR="00991912" w:rsidRDefault="00A6240B">
            <w:pPr>
              <w:keepNext/>
              <w:jc w:val="center"/>
            </w:pPr>
            <w:r>
              <w:rPr>
                <w:sz w:val="17"/>
              </w:rPr>
              <w:t>2</w:t>
            </w:r>
          </w:p>
        </w:tc>
        <w:tc>
          <w:tcPr>
            <w:tcW w:w="1247" w:type="dxa"/>
            <w:shd w:val="clear" w:color="auto" w:fill="E2F0D9"/>
          </w:tcPr>
          <w:p w14:paraId="4FDF1012" w14:textId="77777777" w:rsidR="00991912" w:rsidRDefault="00A6240B">
            <w:pPr>
              <w:keepNext/>
              <w:jc w:val="center"/>
            </w:pPr>
            <w:r>
              <w:rPr>
                <w:sz w:val="17"/>
              </w:rPr>
              <w:t>OK</w:t>
            </w:r>
          </w:p>
        </w:tc>
        <w:tc>
          <w:tcPr>
            <w:tcW w:w="1474" w:type="dxa"/>
            <w:shd w:val="clear" w:color="auto" w:fill="E2F0D9"/>
          </w:tcPr>
          <w:p w14:paraId="3B7850D7" w14:textId="77777777" w:rsidR="00991912" w:rsidRDefault="00A6240B">
            <w:pPr>
              <w:keepNext/>
              <w:jc w:val="center"/>
            </w:pPr>
            <w:r>
              <w:rPr>
                <w:sz w:val="17"/>
              </w:rPr>
              <w:t>OK</w:t>
            </w:r>
          </w:p>
        </w:tc>
        <w:tc>
          <w:tcPr>
            <w:tcW w:w="1247" w:type="dxa"/>
            <w:shd w:val="clear" w:color="auto" w:fill="E2F0D9"/>
          </w:tcPr>
          <w:p w14:paraId="11C21AD4" w14:textId="77777777" w:rsidR="00991912" w:rsidRDefault="00A6240B">
            <w:pPr>
              <w:keepNext/>
              <w:jc w:val="center"/>
            </w:pPr>
            <w:r>
              <w:rPr>
                <w:sz w:val="17"/>
              </w:rPr>
              <w:t>OK</w:t>
            </w:r>
          </w:p>
        </w:tc>
        <w:tc>
          <w:tcPr>
            <w:tcW w:w="1247" w:type="dxa"/>
            <w:shd w:val="clear" w:color="auto" w:fill="E2F0D9"/>
          </w:tcPr>
          <w:p w14:paraId="5E8BFEDF" w14:textId="77777777" w:rsidR="00991912" w:rsidRDefault="00A6240B">
            <w:pPr>
              <w:keepNext/>
              <w:jc w:val="center"/>
            </w:pPr>
            <w:r>
              <w:rPr>
                <w:sz w:val="17"/>
              </w:rPr>
              <w:t>OK</w:t>
            </w:r>
          </w:p>
        </w:tc>
        <w:tc>
          <w:tcPr>
            <w:tcW w:w="1247" w:type="dxa"/>
            <w:shd w:val="clear" w:color="auto" w:fill="F8D7DA"/>
          </w:tcPr>
          <w:p w14:paraId="3BBD9245" w14:textId="77777777" w:rsidR="00991912" w:rsidRDefault="00A6240B">
            <w:pPr>
              <w:keepNext/>
              <w:jc w:val="center"/>
            </w:pPr>
            <w:r>
              <w:rPr>
                <w:sz w:val="17"/>
              </w:rPr>
              <w:t>MAL</w:t>
            </w:r>
          </w:p>
        </w:tc>
        <w:tc>
          <w:tcPr>
            <w:tcW w:w="1361" w:type="dxa"/>
            <w:shd w:val="clear" w:color="auto" w:fill="E2F0D9"/>
          </w:tcPr>
          <w:p w14:paraId="72A13210" w14:textId="77777777" w:rsidR="00991912" w:rsidRDefault="00A6240B">
            <w:pPr>
              <w:keepNext/>
              <w:jc w:val="center"/>
            </w:pPr>
            <w:r>
              <w:rPr>
                <w:sz w:val="17"/>
              </w:rPr>
              <w:t>OK</w:t>
            </w:r>
          </w:p>
        </w:tc>
      </w:tr>
      <w:tr w:rsidR="00991912" w14:paraId="3F1A6F61" w14:textId="77777777">
        <w:trPr>
          <w:jc w:val="center"/>
        </w:trPr>
        <w:tc>
          <w:tcPr>
            <w:tcW w:w="624" w:type="dxa"/>
          </w:tcPr>
          <w:p w14:paraId="058C45F0" w14:textId="77777777" w:rsidR="00991912" w:rsidRDefault="00A6240B">
            <w:pPr>
              <w:keepNext/>
              <w:jc w:val="center"/>
            </w:pPr>
            <w:r>
              <w:rPr>
                <w:sz w:val="17"/>
              </w:rPr>
              <w:t>3</w:t>
            </w:r>
          </w:p>
        </w:tc>
        <w:tc>
          <w:tcPr>
            <w:tcW w:w="1247" w:type="dxa"/>
            <w:shd w:val="clear" w:color="auto" w:fill="F8D7DA"/>
          </w:tcPr>
          <w:p w14:paraId="7163AA34" w14:textId="77777777" w:rsidR="00991912" w:rsidRDefault="00A6240B">
            <w:pPr>
              <w:keepNext/>
              <w:jc w:val="center"/>
            </w:pPr>
            <w:r>
              <w:rPr>
                <w:sz w:val="17"/>
              </w:rPr>
              <w:t>MAL</w:t>
            </w:r>
          </w:p>
        </w:tc>
        <w:tc>
          <w:tcPr>
            <w:tcW w:w="1474" w:type="dxa"/>
            <w:shd w:val="clear" w:color="auto" w:fill="F8D7DA"/>
          </w:tcPr>
          <w:p w14:paraId="17857891" w14:textId="77777777" w:rsidR="00991912" w:rsidRDefault="00A6240B">
            <w:pPr>
              <w:keepNext/>
              <w:jc w:val="center"/>
            </w:pPr>
            <w:r>
              <w:rPr>
                <w:sz w:val="17"/>
              </w:rPr>
              <w:t>MAL</w:t>
            </w:r>
          </w:p>
        </w:tc>
        <w:tc>
          <w:tcPr>
            <w:tcW w:w="1247" w:type="dxa"/>
            <w:shd w:val="clear" w:color="auto" w:fill="E2F0D9"/>
          </w:tcPr>
          <w:p w14:paraId="766F06E6" w14:textId="77777777" w:rsidR="00991912" w:rsidRDefault="00A6240B">
            <w:pPr>
              <w:keepNext/>
              <w:jc w:val="center"/>
            </w:pPr>
            <w:r>
              <w:rPr>
                <w:sz w:val="17"/>
              </w:rPr>
              <w:t>OK</w:t>
            </w:r>
          </w:p>
        </w:tc>
        <w:tc>
          <w:tcPr>
            <w:tcW w:w="1247" w:type="dxa"/>
            <w:shd w:val="clear" w:color="auto" w:fill="E2F0D9"/>
          </w:tcPr>
          <w:p w14:paraId="1C68968D" w14:textId="77777777" w:rsidR="00991912" w:rsidRDefault="00A6240B">
            <w:pPr>
              <w:keepNext/>
              <w:jc w:val="center"/>
            </w:pPr>
            <w:r>
              <w:rPr>
                <w:sz w:val="17"/>
              </w:rPr>
              <w:t>OK</w:t>
            </w:r>
          </w:p>
        </w:tc>
        <w:tc>
          <w:tcPr>
            <w:tcW w:w="1247" w:type="dxa"/>
            <w:shd w:val="clear" w:color="auto" w:fill="E2F0D9"/>
          </w:tcPr>
          <w:p w14:paraId="73644F66" w14:textId="77777777" w:rsidR="00991912" w:rsidRDefault="00A6240B">
            <w:pPr>
              <w:keepNext/>
              <w:jc w:val="center"/>
            </w:pPr>
            <w:r>
              <w:rPr>
                <w:sz w:val="17"/>
              </w:rPr>
              <w:t>OK</w:t>
            </w:r>
          </w:p>
        </w:tc>
        <w:tc>
          <w:tcPr>
            <w:tcW w:w="1361" w:type="dxa"/>
            <w:shd w:val="clear" w:color="auto" w:fill="E2F0D9"/>
          </w:tcPr>
          <w:p w14:paraId="6A46F463" w14:textId="77777777" w:rsidR="00991912" w:rsidRDefault="00A6240B">
            <w:pPr>
              <w:keepNext/>
              <w:jc w:val="center"/>
            </w:pPr>
            <w:r>
              <w:rPr>
                <w:sz w:val="17"/>
              </w:rPr>
              <w:t>OK</w:t>
            </w:r>
          </w:p>
        </w:tc>
      </w:tr>
      <w:tr w:rsidR="00991912" w14:paraId="25244B61" w14:textId="77777777">
        <w:trPr>
          <w:jc w:val="center"/>
        </w:trPr>
        <w:tc>
          <w:tcPr>
            <w:tcW w:w="624" w:type="dxa"/>
          </w:tcPr>
          <w:p w14:paraId="742FA7EA" w14:textId="77777777" w:rsidR="00991912" w:rsidRDefault="00A6240B">
            <w:pPr>
              <w:keepNext/>
              <w:jc w:val="center"/>
            </w:pPr>
            <w:r>
              <w:rPr>
                <w:sz w:val="17"/>
              </w:rPr>
              <w:t>4</w:t>
            </w:r>
          </w:p>
        </w:tc>
        <w:tc>
          <w:tcPr>
            <w:tcW w:w="1247" w:type="dxa"/>
            <w:shd w:val="clear" w:color="auto" w:fill="F8D7DA"/>
          </w:tcPr>
          <w:p w14:paraId="6349A761" w14:textId="77777777" w:rsidR="00991912" w:rsidRDefault="00A6240B">
            <w:pPr>
              <w:keepNext/>
              <w:jc w:val="center"/>
            </w:pPr>
            <w:r>
              <w:rPr>
                <w:sz w:val="17"/>
              </w:rPr>
              <w:t>MAL</w:t>
            </w:r>
          </w:p>
        </w:tc>
        <w:tc>
          <w:tcPr>
            <w:tcW w:w="1474" w:type="dxa"/>
            <w:shd w:val="clear" w:color="auto" w:fill="E2F0D9"/>
          </w:tcPr>
          <w:p w14:paraId="1BA71952" w14:textId="77777777" w:rsidR="00991912" w:rsidRDefault="00A6240B">
            <w:pPr>
              <w:keepNext/>
              <w:jc w:val="center"/>
            </w:pPr>
            <w:r>
              <w:rPr>
                <w:sz w:val="17"/>
              </w:rPr>
              <w:t>OK</w:t>
            </w:r>
          </w:p>
        </w:tc>
        <w:tc>
          <w:tcPr>
            <w:tcW w:w="1247" w:type="dxa"/>
            <w:shd w:val="clear" w:color="auto" w:fill="E2F0D9"/>
          </w:tcPr>
          <w:p w14:paraId="74831389" w14:textId="77777777" w:rsidR="00991912" w:rsidRDefault="00A6240B">
            <w:pPr>
              <w:keepNext/>
              <w:jc w:val="center"/>
            </w:pPr>
            <w:r>
              <w:rPr>
                <w:sz w:val="17"/>
              </w:rPr>
              <w:t>OK</w:t>
            </w:r>
          </w:p>
        </w:tc>
        <w:tc>
          <w:tcPr>
            <w:tcW w:w="1247" w:type="dxa"/>
            <w:shd w:val="clear" w:color="auto" w:fill="E2F0D9"/>
          </w:tcPr>
          <w:p w14:paraId="63916A2D" w14:textId="77777777" w:rsidR="00991912" w:rsidRDefault="00A6240B">
            <w:pPr>
              <w:keepNext/>
              <w:jc w:val="center"/>
            </w:pPr>
            <w:r>
              <w:rPr>
                <w:sz w:val="17"/>
              </w:rPr>
              <w:t>OK</w:t>
            </w:r>
          </w:p>
        </w:tc>
        <w:tc>
          <w:tcPr>
            <w:tcW w:w="1247" w:type="dxa"/>
            <w:shd w:val="clear" w:color="auto" w:fill="E2F0D9"/>
          </w:tcPr>
          <w:p w14:paraId="5CA3207B" w14:textId="77777777" w:rsidR="00991912" w:rsidRDefault="00A6240B">
            <w:pPr>
              <w:keepNext/>
              <w:jc w:val="center"/>
            </w:pPr>
            <w:r>
              <w:rPr>
                <w:sz w:val="17"/>
              </w:rPr>
              <w:t>OK</w:t>
            </w:r>
          </w:p>
        </w:tc>
        <w:tc>
          <w:tcPr>
            <w:tcW w:w="1361" w:type="dxa"/>
            <w:shd w:val="clear" w:color="auto" w:fill="F8D7DA"/>
          </w:tcPr>
          <w:p w14:paraId="7921EA3E" w14:textId="77777777" w:rsidR="00991912" w:rsidRDefault="00A6240B">
            <w:pPr>
              <w:keepNext/>
              <w:jc w:val="center"/>
            </w:pPr>
            <w:r>
              <w:rPr>
                <w:sz w:val="17"/>
              </w:rPr>
              <w:t>MAL</w:t>
            </w:r>
          </w:p>
        </w:tc>
      </w:tr>
      <w:tr w:rsidR="00991912" w14:paraId="14FB2544" w14:textId="77777777">
        <w:trPr>
          <w:jc w:val="center"/>
        </w:trPr>
        <w:tc>
          <w:tcPr>
            <w:tcW w:w="624" w:type="dxa"/>
          </w:tcPr>
          <w:p w14:paraId="7C6C8FA4" w14:textId="77777777" w:rsidR="00991912" w:rsidRDefault="00A6240B">
            <w:pPr>
              <w:keepNext/>
              <w:jc w:val="center"/>
            </w:pPr>
            <w:r>
              <w:rPr>
                <w:sz w:val="17"/>
              </w:rPr>
              <w:t>5</w:t>
            </w:r>
          </w:p>
        </w:tc>
        <w:tc>
          <w:tcPr>
            <w:tcW w:w="1247" w:type="dxa"/>
            <w:shd w:val="clear" w:color="auto" w:fill="F8D7DA"/>
          </w:tcPr>
          <w:p w14:paraId="6BCF8AC0" w14:textId="77777777" w:rsidR="00991912" w:rsidRDefault="00A6240B">
            <w:pPr>
              <w:keepNext/>
              <w:jc w:val="center"/>
            </w:pPr>
            <w:r>
              <w:rPr>
                <w:sz w:val="17"/>
              </w:rPr>
              <w:t>MAL</w:t>
            </w:r>
          </w:p>
        </w:tc>
        <w:tc>
          <w:tcPr>
            <w:tcW w:w="1474" w:type="dxa"/>
            <w:shd w:val="clear" w:color="auto" w:fill="E2F0D9"/>
          </w:tcPr>
          <w:p w14:paraId="140AD17A" w14:textId="77777777" w:rsidR="00991912" w:rsidRDefault="00A6240B">
            <w:pPr>
              <w:keepNext/>
              <w:jc w:val="center"/>
            </w:pPr>
            <w:r>
              <w:rPr>
                <w:sz w:val="17"/>
              </w:rPr>
              <w:t>OK</w:t>
            </w:r>
          </w:p>
        </w:tc>
        <w:tc>
          <w:tcPr>
            <w:tcW w:w="1247" w:type="dxa"/>
            <w:shd w:val="clear" w:color="auto" w:fill="E2F0D9"/>
          </w:tcPr>
          <w:p w14:paraId="7E12F42F" w14:textId="77777777" w:rsidR="00991912" w:rsidRDefault="00A6240B">
            <w:pPr>
              <w:keepNext/>
              <w:jc w:val="center"/>
            </w:pPr>
            <w:r>
              <w:rPr>
                <w:sz w:val="17"/>
              </w:rPr>
              <w:t>OK</w:t>
            </w:r>
          </w:p>
        </w:tc>
        <w:tc>
          <w:tcPr>
            <w:tcW w:w="1247" w:type="dxa"/>
            <w:shd w:val="clear" w:color="auto" w:fill="E2F0D9"/>
          </w:tcPr>
          <w:p w14:paraId="382E9820" w14:textId="77777777" w:rsidR="00991912" w:rsidRDefault="00A6240B">
            <w:pPr>
              <w:keepNext/>
              <w:jc w:val="center"/>
            </w:pPr>
            <w:r>
              <w:rPr>
                <w:sz w:val="17"/>
              </w:rPr>
              <w:t>OK</w:t>
            </w:r>
          </w:p>
        </w:tc>
        <w:tc>
          <w:tcPr>
            <w:tcW w:w="1247" w:type="dxa"/>
            <w:shd w:val="clear" w:color="auto" w:fill="E2F0D9"/>
          </w:tcPr>
          <w:p w14:paraId="6E8ED093" w14:textId="77777777" w:rsidR="00991912" w:rsidRDefault="00A6240B">
            <w:pPr>
              <w:keepNext/>
              <w:jc w:val="center"/>
            </w:pPr>
            <w:r>
              <w:rPr>
                <w:sz w:val="17"/>
              </w:rPr>
              <w:t>OK</w:t>
            </w:r>
          </w:p>
        </w:tc>
        <w:tc>
          <w:tcPr>
            <w:tcW w:w="1361" w:type="dxa"/>
            <w:shd w:val="clear" w:color="auto" w:fill="E2F0D9"/>
          </w:tcPr>
          <w:p w14:paraId="77E48625" w14:textId="77777777" w:rsidR="00991912" w:rsidRDefault="00A6240B">
            <w:pPr>
              <w:keepNext/>
              <w:jc w:val="center"/>
            </w:pPr>
            <w:r>
              <w:rPr>
                <w:sz w:val="17"/>
              </w:rPr>
              <w:t>OK</w:t>
            </w:r>
          </w:p>
        </w:tc>
      </w:tr>
      <w:tr w:rsidR="00991912" w14:paraId="794AE742" w14:textId="77777777">
        <w:trPr>
          <w:jc w:val="center"/>
        </w:trPr>
        <w:tc>
          <w:tcPr>
            <w:tcW w:w="624" w:type="dxa"/>
          </w:tcPr>
          <w:p w14:paraId="01D163DE" w14:textId="77777777" w:rsidR="00991912" w:rsidRDefault="00A6240B">
            <w:pPr>
              <w:keepNext/>
              <w:jc w:val="center"/>
            </w:pPr>
            <w:r>
              <w:rPr>
                <w:sz w:val="17"/>
              </w:rPr>
              <w:t>6</w:t>
            </w:r>
          </w:p>
        </w:tc>
        <w:tc>
          <w:tcPr>
            <w:tcW w:w="1247" w:type="dxa"/>
            <w:shd w:val="clear" w:color="auto" w:fill="E2F0D9"/>
          </w:tcPr>
          <w:p w14:paraId="58F0FE09" w14:textId="77777777" w:rsidR="00991912" w:rsidRDefault="00A6240B">
            <w:pPr>
              <w:keepNext/>
              <w:jc w:val="center"/>
            </w:pPr>
            <w:r>
              <w:rPr>
                <w:sz w:val="17"/>
              </w:rPr>
              <w:t>OK</w:t>
            </w:r>
          </w:p>
        </w:tc>
        <w:tc>
          <w:tcPr>
            <w:tcW w:w="1474" w:type="dxa"/>
            <w:shd w:val="clear" w:color="auto" w:fill="F8D7DA"/>
          </w:tcPr>
          <w:p w14:paraId="304E7691" w14:textId="77777777" w:rsidR="00991912" w:rsidRDefault="00A6240B">
            <w:pPr>
              <w:keepNext/>
              <w:jc w:val="center"/>
            </w:pPr>
            <w:r>
              <w:rPr>
                <w:sz w:val="17"/>
              </w:rPr>
              <w:t>MAL</w:t>
            </w:r>
          </w:p>
        </w:tc>
        <w:tc>
          <w:tcPr>
            <w:tcW w:w="1247" w:type="dxa"/>
            <w:shd w:val="clear" w:color="auto" w:fill="E2F0D9"/>
          </w:tcPr>
          <w:p w14:paraId="4D27543E" w14:textId="77777777" w:rsidR="00991912" w:rsidRDefault="00A6240B">
            <w:pPr>
              <w:keepNext/>
              <w:jc w:val="center"/>
            </w:pPr>
            <w:r>
              <w:rPr>
                <w:sz w:val="17"/>
              </w:rPr>
              <w:t>OK</w:t>
            </w:r>
          </w:p>
        </w:tc>
        <w:tc>
          <w:tcPr>
            <w:tcW w:w="1247" w:type="dxa"/>
            <w:shd w:val="clear" w:color="auto" w:fill="E2F0D9"/>
          </w:tcPr>
          <w:p w14:paraId="78D7B7DF" w14:textId="77777777" w:rsidR="00991912" w:rsidRDefault="00A6240B">
            <w:pPr>
              <w:keepNext/>
              <w:jc w:val="center"/>
            </w:pPr>
            <w:r>
              <w:rPr>
                <w:sz w:val="17"/>
              </w:rPr>
              <w:t>OK</w:t>
            </w:r>
          </w:p>
        </w:tc>
        <w:tc>
          <w:tcPr>
            <w:tcW w:w="1247" w:type="dxa"/>
            <w:shd w:val="clear" w:color="auto" w:fill="F8D7DA"/>
          </w:tcPr>
          <w:p w14:paraId="06B5CEB1" w14:textId="77777777" w:rsidR="00991912" w:rsidRDefault="00A6240B">
            <w:pPr>
              <w:keepNext/>
              <w:jc w:val="center"/>
            </w:pPr>
            <w:r>
              <w:rPr>
                <w:sz w:val="17"/>
              </w:rPr>
              <w:t>MAL</w:t>
            </w:r>
          </w:p>
        </w:tc>
        <w:tc>
          <w:tcPr>
            <w:tcW w:w="1361" w:type="dxa"/>
            <w:shd w:val="clear" w:color="auto" w:fill="E2F0D9"/>
          </w:tcPr>
          <w:p w14:paraId="07C70657" w14:textId="77777777" w:rsidR="00991912" w:rsidRDefault="00A6240B">
            <w:pPr>
              <w:keepNext/>
              <w:jc w:val="center"/>
            </w:pPr>
            <w:r>
              <w:rPr>
                <w:sz w:val="17"/>
              </w:rPr>
              <w:t>OK</w:t>
            </w:r>
          </w:p>
        </w:tc>
      </w:tr>
      <w:tr w:rsidR="00991912" w14:paraId="52624D19" w14:textId="77777777">
        <w:trPr>
          <w:jc w:val="center"/>
        </w:trPr>
        <w:tc>
          <w:tcPr>
            <w:tcW w:w="624" w:type="dxa"/>
          </w:tcPr>
          <w:p w14:paraId="4996BCE5" w14:textId="77777777" w:rsidR="00991912" w:rsidRDefault="00A6240B">
            <w:pPr>
              <w:keepNext/>
              <w:jc w:val="center"/>
            </w:pPr>
            <w:r>
              <w:rPr>
                <w:sz w:val="17"/>
              </w:rPr>
              <w:t>7</w:t>
            </w:r>
          </w:p>
        </w:tc>
        <w:tc>
          <w:tcPr>
            <w:tcW w:w="1247" w:type="dxa"/>
            <w:shd w:val="clear" w:color="auto" w:fill="F8D7DA"/>
          </w:tcPr>
          <w:p w14:paraId="36D98904" w14:textId="77777777" w:rsidR="00991912" w:rsidRDefault="00A6240B">
            <w:pPr>
              <w:keepNext/>
              <w:jc w:val="center"/>
            </w:pPr>
            <w:r>
              <w:rPr>
                <w:sz w:val="17"/>
              </w:rPr>
              <w:t>MAL</w:t>
            </w:r>
          </w:p>
        </w:tc>
        <w:tc>
          <w:tcPr>
            <w:tcW w:w="1474" w:type="dxa"/>
            <w:shd w:val="clear" w:color="auto" w:fill="E2F0D9"/>
          </w:tcPr>
          <w:p w14:paraId="526A208A" w14:textId="77777777" w:rsidR="00991912" w:rsidRDefault="00A6240B">
            <w:pPr>
              <w:keepNext/>
              <w:jc w:val="center"/>
            </w:pPr>
            <w:r>
              <w:rPr>
                <w:sz w:val="17"/>
              </w:rPr>
              <w:t>OK</w:t>
            </w:r>
          </w:p>
        </w:tc>
        <w:tc>
          <w:tcPr>
            <w:tcW w:w="1247" w:type="dxa"/>
            <w:shd w:val="clear" w:color="auto" w:fill="E2F0D9"/>
          </w:tcPr>
          <w:p w14:paraId="4C6F2FEA" w14:textId="77777777" w:rsidR="00991912" w:rsidRDefault="00A6240B">
            <w:pPr>
              <w:keepNext/>
              <w:jc w:val="center"/>
            </w:pPr>
            <w:r>
              <w:rPr>
                <w:sz w:val="17"/>
              </w:rPr>
              <w:t>OK</w:t>
            </w:r>
          </w:p>
        </w:tc>
        <w:tc>
          <w:tcPr>
            <w:tcW w:w="1247" w:type="dxa"/>
            <w:shd w:val="clear" w:color="auto" w:fill="E2F0D9"/>
          </w:tcPr>
          <w:p w14:paraId="608DFF6B" w14:textId="77777777" w:rsidR="00991912" w:rsidRDefault="00A6240B">
            <w:pPr>
              <w:keepNext/>
              <w:jc w:val="center"/>
            </w:pPr>
            <w:r>
              <w:rPr>
                <w:sz w:val="17"/>
              </w:rPr>
              <w:t>OK</w:t>
            </w:r>
          </w:p>
        </w:tc>
        <w:tc>
          <w:tcPr>
            <w:tcW w:w="1247" w:type="dxa"/>
            <w:shd w:val="clear" w:color="auto" w:fill="E2F0D9"/>
          </w:tcPr>
          <w:p w14:paraId="428C9CCA" w14:textId="77777777" w:rsidR="00991912" w:rsidRDefault="00A6240B">
            <w:pPr>
              <w:keepNext/>
              <w:jc w:val="center"/>
            </w:pPr>
            <w:r>
              <w:rPr>
                <w:sz w:val="17"/>
              </w:rPr>
              <w:t>OK</w:t>
            </w:r>
          </w:p>
        </w:tc>
        <w:tc>
          <w:tcPr>
            <w:tcW w:w="1361" w:type="dxa"/>
            <w:shd w:val="clear" w:color="auto" w:fill="F8D7DA"/>
          </w:tcPr>
          <w:p w14:paraId="2767C0F5" w14:textId="77777777" w:rsidR="00991912" w:rsidRDefault="00A6240B">
            <w:pPr>
              <w:keepNext/>
              <w:jc w:val="center"/>
            </w:pPr>
            <w:r>
              <w:rPr>
                <w:sz w:val="17"/>
              </w:rPr>
              <w:t>MAL</w:t>
            </w:r>
          </w:p>
        </w:tc>
      </w:tr>
      <w:tr w:rsidR="00991912" w14:paraId="330BDA40" w14:textId="77777777">
        <w:trPr>
          <w:jc w:val="center"/>
        </w:trPr>
        <w:tc>
          <w:tcPr>
            <w:tcW w:w="624" w:type="dxa"/>
          </w:tcPr>
          <w:p w14:paraId="2034869C" w14:textId="77777777" w:rsidR="00991912" w:rsidRDefault="00A6240B">
            <w:pPr>
              <w:keepNext/>
              <w:jc w:val="center"/>
            </w:pPr>
            <w:r>
              <w:rPr>
                <w:sz w:val="17"/>
              </w:rPr>
              <w:t>8</w:t>
            </w:r>
          </w:p>
        </w:tc>
        <w:tc>
          <w:tcPr>
            <w:tcW w:w="1247" w:type="dxa"/>
            <w:shd w:val="clear" w:color="auto" w:fill="E2F0D9"/>
          </w:tcPr>
          <w:p w14:paraId="1A1CCFF0" w14:textId="77777777" w:rsidR="00991912" w:rsidRDefault="00A6240B">
            <w:pPr>
              <w:keepNext/>
              <w:jc w:val="center"/>
            </w:pPr>
            <w:r>
              <w:rPr>
                <w:sz w:val="17"/>
              </w:rPr>
              <w:t>OK</w:t>
            </w:r>
          </w:p>
        </w:tc>
        <w:tc>
          <w:tcPr>
            <w:tcW w:w="1474" w:type="dxa"/>
            <w:shd w:val="clear" w:color="auto" w:fill="F8D7DA"/>
          </w:tcPr>
          <w:p w14:paraId="5E61E5AE" w14:textId="77777777" w:rsidR="00991912" w:rsidRDefault="00A6240B">
            <w:pPr>
              <w:keepNext/>
              <w:jc w:val="center"/>
            </w:pPr>
            <w:r>
              <w:rPr>
                <w:sz w:val="17"/>
              </w:rPr>
              <w:t>MAL</w:t>
            </w:r>
          </w:p>
        </w:tc>
        <w:tc>
          <w:tcPr>
            <w:tcW w:w="1247" w:type="dxa"/>
            <w:shd w:val="clear" w:color="auto" w:fill="E2F0D9"/>
          </w:tcPr>
          <w:p w14:paraId="6CB52697" w14:textId="77777777" w:rsidR="00991912" w:rsidRDefault="00A6240B">
            <w:pPr>
              <w:keepNext/>
              <w:jc w:val="center"/>
            </w:pPr>
            <w:r>
              <w:rPr>
                <w:sz w:val="17"/>
              </w:rPr>
              <w:t>OK</w:t>
            </w:r>
          </w:p>
        </w:tc>
        <w:tc>
          <w:tcPr>
            <w:tcW w:w="1247" w:type="dxa"/>
            <w:shd w:val="clear" w:color="auto" w:fill="E2F0D9"/>
          </w:tcPr>
          <w:p w14:paraId="7C965BA6" w14:textId="77777777" w:rsidR="00991912" w:rsidRDefault="00A6240B">
            <w:pPr>
              <w:keepNext/>
              <w:jc w:val="center"/>
            </w:pPr>
            <w:r>
              <w:rPr>
                <w:sz w:val="17"/>
              </w:rPr>
              <w:t>OK</w:t>
            </w:r>
          </w:p>
        </w:tc>
        <w:tc>
          <w:tcPr>
            <w:tcW w:w="1247" w:type="dxa"/>
            <w:shd w:val="clear" w:color="auto" w:fill="E2F0D9"/>
          </w:tcPr>
          <w:p w14:paraId="2F46E59E" w14:textId="77777777" w:rsidR="00991912" w:rsidRDefault="00A6240B">
            <w:pPr>
              <w:keepNext/>
              <w:jc w:val="center"/>
            </w:pPr>
            <w:r>
              <w:rPr>
                <w:sz w:val="17"/>
              </w:rPr>
              <w:t>OK</w:t>
            </w:r>
          </w:p>
        </w:tc>
        <w:tc>
          <w:tcPr>
            <w:tcW w:w="1361" w:type="dxa"/>
            <w:shd w:val="clear" w:color="auto" w:fill="E2F0D9"/>
          </w:tcPr>
          <w:p w14:paraId="4DE3B10B" w14:textId="77777777" w:rsidR="00991912" w:rsidRDefault="00A6240B">
            <w:pPr>
              <w:keepNext/>
              <w:jc w:val="center"/>
            </w:pPr>
            <w:r>
              <w:rPr>
                <w:sz w:val="17"/>
              </w:rPr>
              <w:t>OK</w:t>
            </w:r>
          </w:p>
        </w:tc>
      </w:tr>
      <w:tr w:rsidR="00991912" w14:paraId="26A5D4D3" w14:textId="77777777">
        <w:trPr>
          <w:jc w:val="center"/>
        </w:trPr>
        <w:tc>
          <w:tcPr>
            <w:tcW w:w="624" w:type="dxa"/>
          </w:tcPr>
          <w:p w14:paraId="68C08843" w14:textId="77777777" w:rsidR="00991912" w:rsidRDefault="00A6240B">
            <w:pPr>
              <w:keepNext/>
              <w:jc w:val="center"/>
            </w:pPr>
            <w:r>
              <w:rPr>
                <w:sz w:val="17"/>
              </w:rPr>
              <w:t>9</w:t>
            </w:r>
          </w:p>
        </w:tc>
        <w:tc>
          <w:tcPr>
            <w:tcW w:w="1247" w:type="dxa"/>
            <w:shd w:val="clear" w:color="auto" w:fill="F8D7DA"/>
          </w:tcPr>
          <w:p w14:paraId="3D386954" w14:textId="77777777" w:rsidR="00991912" w:rsidRDefault="00A6240B">
            <w:pPr>
              <w:keepNext/>
              <w:jc w:val="center"/>
            </w:pPr>
            <w:r>
              <w:rPr>
                <w:sz w:val="17"/>
              </w:rPr>
              <w:t>MAL</w:t>
            </w:r>
          </w:p>
        </w:tc>
        <w:tc>
          <w:tcPr>
            <w:tcW w:w="1474" w:type="dxa"/>
            <w:shd w:val="clear" w:color="auto" w:fill="E2F0D9"/>
          </w:tcPr>
          <w:p w14:paraId="382D8013" w14:textId="77777777" w:rsidR="00991912" w:rsidRDefault="00A6240B">
            <w:pPr>
              <w:keepNext/>
              <w:jc w:val="center"/>
            </w:pPr>
            <w:r>
              <w:rPr>
                <w:sz w:val="17"/>
              </w:rPr>
              <w:t>OK</w:t>
            </w:r>
          </w:p>
        </w:tc>
        <w:tc>
          <w:tcPr>
            <w:tcW w:w="1247" w:type="dxa"/>
            <w:shd w:val="clear" w:color="auto" w:fill="E2F0D9"/>
          </w:tcPr>
          <w:p w14:paraId="44973A76" w14:textId="77777777" w:rsidR="00991912" w:rsidRDefault="00A6240B">
            <w:pPr>
              <w:keepNext/>
              <w:jc w:val="center"/>
            </w:pPr>
            <w:r>
              <w:rPr>
                <w:sz w:val="17"/>
              </w:rPr>
              <w:t>OK</w:t>
            </w:r>
          </w:p>
        </w:tc>
        <w:tc>
          <w:tcPr>
            <w:tcW w:w="1247" w:type="dxa"/>
            <w:shd w:val="clear" w:color="auto" w:fill="E2F0D9"/>
          </w:tcPr>
          <w:p w14:paraId="78AA875F" w14:textId="77777777" w:rsidR="00991912" w:rsidRDefault="00A6240B">
            <w:pPr>
              <w:keepNext/>
              <w:jc w:val="center"/>
            </w:pPr>
            <w:r>
              <w:rPr>
                <w:sz w:val="17"/>
              </w:rPr>
              <w:t>OK</w:t>
            </w:r>
          </w:p>
        </w:tc>
        <w:tc>
          <w:tcPr>
            <w:tcW w:w="1247" w:type="dxa"/>
            <w:shd w:val="clear" w:color="auto" w:fill="E2F0D9"/>
          </w:tcPr>
          <w:p w14:paraId="411844CB" w14:textId="77777777" w:rsidR="00991912" w:rsidRDefault="00A6240B">
            <w:pPr>
              <w:keepNext/>
              <w:jc w:val="center"/>
            </w:pPr>
            <w:r>
              <w:rPr>
                <w:sz w:val="17"/>
              </w:rPr>
              <w:t>OK</w:t>
            </w:r>
          </w:p>
        </w:tc>
        <w:tc>
          <w:tcPr>
            <w:tcW w:w="1361" w:type="dxa"/>
            <w:shd w:val="clear" w:color="auto" w:fill="E2F0D9"/>
          </w:tcPr>
          <w:p w14:paraId="5B13EE32" w14:textId="77777777" w:rsidR="00991912" w:rsidRDefault="00A6240B">
            <w:pPr>
              <w:keepNext/>
              <w:jc w:val="center"/>
            </w:pPr>
            <w:r>
              <w:rPr>
                <w:sz w:val="17"/>
              </w:rPr>
              <w:t>OK</w:t>
            </w:r>
          </w:p>
        </w:tc>
      </w:tr>
      <w:tr w:rsidR="00991912" w14:paraId="7D0508E7" w14:textId="77777777">
        <w:trPr>
          <w:jc w:val="center"/>
        </w:trPr>
        <w:tc>
          <w:tcPr>
            <w:tcW w:w="624" w:type="dxa"/>
          </w:tcPr>
          <w:p w14:paraId="42E26244" w14:textId="77777777" w:rsidR="00991912" w:rsidRDefault="00A6240B">
            <w:pPr>
              <w:keepNext/>
              <w:jc w:val="center"/>
            </w:pPr>
            <w:r>
              <w:rPr>
                <w:sz w:val="17"/>
              </w:rPr>
              <w:t>10</w:t>
            </w:r>
          </w:p>
        </w:tc>
        <w:tc>
          <w:tcPr>
            <w:tcW w:w="1247" w:type="dxa"/>
            <w:shd w:val="clear" w:color="auto" w:fill="E2F0D9"/>
          </w:tcPr>
          <w:p w14:paraId="01E0ACB7" w14:textId="77777777" w:rsidR="00991912" w:rsidRDefault="00A6240B">
            <w:pPr>
              <w:keepNext/>
              <w:jc w:val="center"/>
            </w:pPr>
            <w:r>
              <w:rPr>
                <w:sz w:val="17"/>
              </w:rPr>
              <w:t>OK</w:t>
            </w:r>
          </w:p>
        </w:tc>
        <w:tc>
          <w:tcPr>
            <w:tcW w:w="1474" w:type="dxa"/>
            <w:shd w:val="clear" w:color="auto" w:fill="E2F0D9"/>
          </w:tcPr>
          <w:p w14:paraId="234E8C13" w14:textId="77777777" w:rsidR="00991912" w:rsidRDefault="00A6240B">
            <w:pPr>
              <w:keepNext/>
              <w:jc w:val="center"/>
            </w:pPr>
            <w:r>
              <w:rPr>
                <w:sz w:val="17"/>
              </w:rPr>
              <w:t>OK</w:t>
            </w:r>
          </w:p>
        </w:tc>
        <w:tc>
          <w:tcPr>
            <w:tcW w:w="1247" w:type="dxa"/>
            <w:shd w:val="clear" w:color="auto" w:fill="F8D7DA"/>
          </w:tcPr>
          <w:p w14:paraId="17607319" w14:textId="77777777" w:rsidR="00991912" w:rsidRDefault="00A6240B">
            <w:pPr>
              <w:keepNext/>
              <w:jc w:val="center"/>
            </w:pPr>
            <w:r>
              <w:rPr>
                <w:sz w:val="17"/>
              </w:rPr>
              <w:t>MAL</w:t>
            </w:r>
          </w:p>
        </w:tc>
        <w:tc>
          <w:tcPr>
            <w:tcW w:w="1247" w:type="dxa"/>
            <w:shd w:val="clear" w:color="auto" w:fill="E2F0D9"/>
          </w:tcPr>
          <w:p w14:paraId="6A2C476B" w14:textId="77777777" w:rsidR="00991912" w:rsidRDefault="00A6240B">
            <w:pPr>
              <w:keepNext/>
              <w:jc w:val="center"/>
            </w:pPr>
            <w:r>
              <w:rPr>
                <w:sz w:val="17"/>
              </w:rPr>
              <w:t>OK</w:t>
            </w:r>
          </w:p>
        </w:tc>
        <w:tc>
          <w:tcPr>
            <w:tcW w:w="1247" w:type="dxa"/>
            <w:shd w:val="clear" w:color="auto" w:fill="F8D7DA"/>
          </w:tcPr>
          <w:p w14:paraId="3FBCBCB2" w14:textId="77777777" w:rsidR="00991912" w:rsidRDefault="00A6240B">
            <w:pPr>
              <w:keepNext/>
              <w:jc w:val="center"/>
            </w:pPr>
            <w:r>
              <w:rPr>
                <w:sz w:val="17"/>
              </w:rPr>
              <w:t>MAL</w:t>
            </w:r>
          </w:p>
        </w:tc>
        <w:tc>
          <w:tcPr>
            <w:tcW w:w="1361" w:type="dxa"/>
            <w:shd w:val="clear" w:color="auto" w:fill="F8D7DA"/>
          </w:tcPr>
          <w:p w14:paraId="469FD6EC" w14:textId="77777777" w:rsidR="00991912" w:rsidRDefault="00A6240B">
            <w:pPr>
              <w:keepNext/>
              <w:jc w:val="center"/>
            </w:pPr>
            <w:r>
              <w:rPr>
                <w:sz w:val="17"/>
              </w:rPr>
              <w:t>MAL</w:t>
            </w:r>
          </w:p>
        </w:tc>
      </w:tr>
      <w:tr w:rsidR="00991912" w14:paraId="781AB595" w14:textId="77777777">
        <w:trPr>
          <w:jc w:val="center"/>
        </w:trPr>
        <w:tc>
          <w:tcPr>
            <w:tcW w:w="624" w:type="dxa"/>
          </w:tcPr>
          <w:p w14:paraId="453378B5" w14:textId="77777777" w:rsidR="00991912" w:rsidRDefault="00A6240B">
            <w:pPr>
              <w:keepNext/>
              <w:jc w:val="center"/>
            </w:pPr>
            <w:r>
              <w:rPr>
                <w:sz w:val="17"/>
              </w:rPr>
              <w:t>11</w:t>
            </w:r>
          </w:p>
        </w:tc>
        <w:tc>
          <w:tcPr>
            <w:tcW w:w="1247" w:type="dxa"/>
            <w:shd w:val="clear" w:color="auto" w:fill="E2F0D9"/>
          </w:tcPr>
          <w:p w14:paraId="62AA9C15" w14:textId="77777777" w:rsidR="00991912" w:rsidRDefault="00A6240B">
            <w:pPr>
              <w:keepNext/>
              <w:jc w:val="center"/>
            </w:pPr>
            <w:r>
              <w:rPr>
                <w:sz w:val="17"/>
              </w:rPr>
              <w:t>OK</w:t>
            </w:r>
          </w:p>
        </w:tc>
        <w:tc>
          <w:tcPr>
            <w:tcW w:w="1474" w:type="dxa"/>
            <w:shd w:val="clear" w:color="auto" w:fill="E2F0D9"/>
          </w:tcPr>
          <w:p w14:paraId="4632B3C9" w14:textId="77777777" w:rsidR="00991912" w:rsidRDefault="00A6240B">
            <w:pPr>
              <w:keepNext/>
              <w:jc w:val="center"/>
            </w:pPr>
            <w:r>
              <w:rPr>
                <w:sz w:val="17"/>
              </w:rPr>
              <w:t>OK</w:t>
            </w:r>
          </w:p>
        </w:tc>
        <w:tc>
          <w:tcPr>
            <w:tcW w:w="1247" w:type="dxa"/>
            <w:shd w:val="clear" w:color="auto" w:fill="F8D7DA"/>
          </w:tcPr>
          <w:p w14:paraId="2227FDEA" w14:textId="77777777" w:rsidR="00991912" w:rsidRDefault="00A6240B">
            <w:pPr>
              <w:keepNext/>
              <w:jc w:val="center"/>
            </w:pPr>
            <w:r>
              <w:rPr>
                <w:sz w:val="17"/>
              </w:rPr>
              <w:t>MAL</w:t>
            </w:r>
          </w:p>
        </w:tc>
        <w:tc>
          <w:tcPr>
            <w:tcW w:w="1247" w:type="dxa"/>
            <w:shd w:val="clear" w:color="auto" w:fill="F8D7DA"/>
          </w:tcPr>
          <w:p w14:paraId="7344AFF4" w14:textId="77777777" w:rsidR="00991912" w:rsidRDefault="00A6240B">
            <w:pPr>
              <w:keepNext/>
              <w:jc w:val="center"/>
            </w:pPr>
            <w:r>
              <w:rPr>
                <w:sz w:val="17"/>
              </w:rPr>
              <w:t>MAL</w:t>
            </w:r>
          </w:p>
        </w:tc>
        <w:tc>
          <w:tcPr>
            <w:tcW w:w="1247" w:type="dxa"/>
            <w:shd w:val="clear" w:color="auto" w:fill="F8D7DA"/>
          </w:tcPr>
          <w:p w14:paraId="2D1F1B74" w14:textId="77777777" w:rsidR="00991912" w:rsidRDefault="00A6240B">
            <w:pPr>
              <w:keepNext/>
              <w:jc w:val="center"/>
            </w:pPr>
            <w:r>
              <w:rPr>
                <w:sz w:val="17"/>
              </w:rPr>
              <w:t>MAL</w:t>
            </w:r>
          </w:p>
        </w:tc>
        <w:tc>
          <w:tcPr>
            <w:tcW w:w="1361" w:type="dxa"/>
            <w:shd w:val="clear" w:color="auto" w:fill="F8D7DA"/>
          </w:tcPr>
          <w:p w14:paraId="1D6CF5B4" w14:textId="77777777" w:rsidR="00991912" w:rsidRDefault="00A6240B">
            <w:pPr>
              <w:keepNext/>
              <w:jc w:val="center"/>
            </w:pPr>
            <w:r>
              <w:rPr>
                <w:sz w:val="17"/>
              </w:rPr>
              <w:t>MAL</w:t>
            </w:r>
          </w:p>
        </w:tc>
      </w:tr>
      <w:tr w:rsidR="00991912" w14:paraId="72B57627" w14:textId="77777777">
        <w:trPr>
          <w:jc w:val="center"/>
        </w:trPr>
        <w:tc>
          <w:tcPr>
            <w:tcW w:w="624" w:type="dxa"/>
          </w:tcPr>
          <w:p w14:paraId="33B50200" w14:textId="77777777" w:rsidR="00991912" w:rsidRDefault="00A6240B">
            <w:pPr>
              <w:keepNext/>
              <w:jc w:val="center"/>
            </w:pPr>
            <w:r>
              <w:rPr>
                <w:sz w:val="17"/>
              </w:rPr>
              <w:t>12</w:t>
            </w:r>
          </w:p>
        </w:tc>
        <w:tc>
          <w:tcPr>
            <w:tcW w:w="1247" w:type="dxa"/>
            <w:shd w:val="clear" w:color="auto" w:fill="E2F0D9"/>
          </w:tcPr>
          <w:p w14:paraId="421A90FE" w14:textId="77777777" w:rsidR="00991912" w:rsidRDefault="00A6240B">
            <w:pPr>
              <w:keepNext/>
              <w:jc w:val="center"/>
            </w:pPr>
            <w:r>
              <w:rPr>
                <w:sz w:val="17"/>
              </w:rPr>
              <w:t>OK</w:t>
            </w:r>
          </w:p>
        </w:tc>
        <w:tc>
          <w:tcPr>
            <w:tcW w:w="1474" w:type="dxa"/>
            <w:shd w:val="clear" w:color="auto" w:fill="E2F0D9"/>
          </w:tcPr>
          <w:p w14:paraId="103935B2" w14:textId="77777777" w:rsidR="00991912" w:rsidRDefault="00A6240B">
            <w:pPr>
              <w:keepNext/>
              <w:jc w:val="center"/>
            </w:pPr>
            <w:r>
              <w:rPr>
                <w:sz w:val="17"/>
              </w:rPr>
              <w:t>OK</w:t>
            </w:r>
          </w:p>
        </w:tc>
        <w:tc>
          <w:tcPr>
            <w:tcW w:w="1247" w:type="dxa"/>
            <w:shd w:val="clear" w:color="auto" w:fill="E2F0D9"/>
          </w:tcPr>
          <w:p w14:paraId="7DCDA3D5" w14:textId="77777777" w:rsidR="00991912" w:rsidRDefault="00A6240B">
            <w:pPr>
              <w:keepNext/>
              <w:jc w:val="center"/>
            </w:pPr>
            <w:r>
              <w:rPr>
                <w:sz w:val="17"/>
              </w:rPr>
              <w:t>OK</w:t>
            </w:r>
          </w:p>
        </w:tc>
        <w:tc>
          <w:tcPr>
            <w:tcW w:w="1247" w:type="dxa"/>
            <w:shd w:val="clear" w:color="auto" w:fill="E2F0D9"/>
          </w:tcPr>
          <w:p w14:paraId="55132F18" w14:textId="77777777" w:rsidR="00991912" w:rsidRDefault="00A6240B">
            <w:pPr>
              <w:keepNext/>
              <w:jc w:val="center"/>
            </w:pPr>
            <w:r>
              <w:rPr>
                <w:sz w:val="17"/>
              </w:rPr>
              <w:t>OK</w:t>
            </w:r>
          </w:p>
        </w:tc>
        <w:tc>
          <w:tcPr>
            <w:tcW w:w="1247" w:type="dxa"/>
            <w:shd w:val="clear" w:color="auto" w:fill="E2F0D9"/>
          </w:tcPr>
          <w:p w14:paraId="5C028A5A" w14:textId="77777777" w:rsidR="00991912" w:rsidRDefault="00A6240B">
            <w:pPr>
              <w:keepNext/>
              <w:jc w:val="center"/>
            </w:pPr>
            <w:r>
              <w:rPr>
                <w:sz w:val="17"/>
              </w:rPr>
              <w:t>OK</w:t>
            </w:r>
          </w:p>
        </w:tc>
        <w:tc>
          <w:tcPr>
            <w:tcW w:w="1361" w:type="dxa"/>
            <w:shd w:val="clear" w:color="auto" w:fill="F8D7DA"/>
          </w:tcPr>
          <w:p w14:paraId="68828858" w14:textId="77777777" w:rsidR="00991912" w:rsidRDefault="00A6240B">
            <w:pPr>
              <w:keepNext/>
              <w:jc w:val="center"/>
            </w:pPr>
            <w:r>
              <w:rPr>
                <w:sz w:val="17"/>
              </w:rPr>
              <w:t>MAL</w:t>
            </w:r>
          </w:p>
        </w:tc>
      </w:tr>
      <w:tr w:rsidR="00991912" w14:paraId="51310FE2" w14:textId="77777777">
        <w:trPr>
          <w:jc w:val="center"/>
        </w:trPr>
        <w:tc>
          <w:tcPr>
            <w:tcW w:w="624" w:type="dxa"/>
          </w:tcPr>
          <w:p w14:paraId="36829C5F" w14:textId="77777777" w:rsidR="00991912" w:rsidRDefault="00A6240B">
            <w:pPr>
              <w:keepNext/>
              <w:jc w:val="center"/>
            </w:pPr>
            <w:r>
              <w:rPr>
                <w:sz w:val="17"/>
              </w:rPr>
              <w:t>13</w:t>
            </w:r>
          </w:p>
        </w:tc>
        <w:tc>
          <w:tcPr>
            <w:tcW w:w="1247" w:type="dxa"/>
            <w:shd w:val="clear" w:color="auto" w:fill="F8D7DA"/>
          </w:tcPr>
          <w:p w14:paraId="4BB5B90F" w14:textId="77777777" w:rsidR="00991912" w:rsidRDefault="00A6240B">
            <w:pPr>
              <w:keepNext/>
              <w:jc w:val="center"/>
            </w:pPr>
            <w:r>
              <w:rPr>
                <w:sz w:val="17"/>
              </w:rPr>
              <w:t>MAL</w:t>
            </w:r>
          </w:p>
        </w:tc>
        <w:tc>
          <w:tcPr>
            <w:tcW w:w="1474" w:type="dxa"/>
            <w:shd w:val="clear" w:color="auto" w:fill="F8D7DA"/>
          </w:tcPr>
          <w:p w14:paraId="15895868" w14:textId="77777777" w:rsidR="00991912" w:rsidRDefault="00A6240B">
            <w:pPr>
              <w:keepNext/>
              <w:jc w:val="center"/>
            </w:pPr>
            <w:r>
              <w:rPr>
                <w:sz w:val="17"/>
              </w:rPr>
              <w:t>MAL</w:t>
            </w:r>
          </w:p>
        </w:tc>
        <w:tc>
          <w:tcPr>
            <w:tcW w:w="1247" w:type="dxa"/>
            <w:shd w:val="clear" w:color="auto" w:fill="F8D7DA"/>
          </w:tcPr>
          <w:p w14:paraId="51114D18" w14:textId="77777777" w:rsidR="00991912" w:rsidRDefault="00A6240B">
            <w:pPr>
              <w:keepNext/>
              <w:jc w:val="center"/>
            </w:pPr>
            <w:r>
              <w:rPr>
                <w:sz w:val="17"/>
              </w:rPr>
              <w:t>MAL</w:t>
            </w:r>
          </w:p>
        </w:tc>
        <w:tc>
          <w:tcPr>
            <w:tcW w:w="1247" w:type="dxa"/>
            <w:shd w:val="clear" w:color="auto" w:fill="E2F0D9"/>
          </w:tcPr>
          <w:p w14:paraId="1FC77E38" w14:textId="77777777" w:rsidR="00991912" w:rsidRDefault="00A6240B">
            <w:pPr>
              <w:keepNext/>
              <w:jc w:val="center"/>
            </w:pPr>
            <w:r>
              <w:rPr>
                <w:sz w:val="17"/>
              </w:rPr>
              <w:t>OK</w:t>
            </w:r>
          </w:p>
        </w:tc>
        <w:tc>
          <w:tcPr>
            <w:tcW w:w="1247" w:type="dxa"/>
            <w:shd w:val="clear" w:color="auto" w:fill="E2F0D9"/>
          </w:tcPr>
          <w:p w14:paraId="4341DE6B" w14:textId="77777777" w:rsidR="00991912" w:rsidRDefault="00A6240B">
            <w:pPr>
              <w:keepNext/>
              <w:jc w:val="center"/>
            </w:pPr>
            <w:r>
              <w:rPr>
                <w:sz w:val="17"/>
              </w:rPr>
              <w:t>OK</w:t>
            </w:r>
          </w:p>
        </w:tc>
        <w:tc>
          <w:tcPr>
            <w:tcW w:w="1361" w:type="dxa"/>
            <w:shd w:val="clear" w:color="auto" w:fill="E2F0D9"/>
          </w:tcPr>
          <w:p w14:paraId="50FE91ED" w14:textId="77777777" w:rsidR="00991912" w:rsidRDefault="00A6240B">
            <w:pPr>
              <w:keepNext/>
              <w:jc w:val="center"/>
            </w:pPr>
            <w:r>
              <w:rPr>
                <w:sz w:val="17"/>
              </w:rPr>
              <w:t>OK</w:t>
            </w:r>
          </w:p>
        </w:tc>
      </w:tr>
      <w:tr w:rsidR="00991912" w14:paraId="04806406" w14:textId="77777777">
        <w:trPr>
          <w:jc w:val="center"/>
        </w:trPr>
        <w:tc>
          <w:tcPr>
            <w:tcW w:w="624" w:type="dxa"/>
          </w:tcPr>
          <w:p w14:paraId="623B2252" w14:textId="77777777" w:rsidR="00991912" w:rsidRDefault="00A6240B">
            <w:pPr>
              <w:keepNext/>
              <w:jc w:val="center"/>
            </w:pPr>
            <w:r>
              <w:rPr>
                <w:sz w:val="17"/>
              </w:rPr>
              <w:t>14</w:t>
            </w:r>
          </w:p>
        </w:tc>
        <w:tc>
          <w:tcPr>
            <w:tcW w:w="1247" w:type="dxa"/>
            <w:shd w:val="clear" w:color="auto" w:fill="E2F0D9"/>
          </w:tcPr>
          <w:p w14:paraId="11A0A019" w14:textId="77777777" w:rsidR="00991912" w:rsidRDefault="00A6240B">
            <w:pPr>
              <w:keepNext/>
              <w:jc w:val="center"/>
            </w:pPr>
            <w:r>
              <w:rPr>
                <w:sz w:val="17"/>
              </w:rPr>
              <w:t>OK</w:t>
            </w:r>
          </w:p>
        </w:tc>
        <w:tc>
          <w:tcPr>
            <w:tcW w:w="1474" w:type="dxa"/>
            <w:shd w:val="clear" w:color="auto" w:fill="E2F0D9"/>
          </w:tcPr>
          <w:p w14:paraId="5A2A9FAB" w14:textId="77777777" w:rsidR="00991912" w:rsidRDefault="00A6240B">
            <w:pPr>
              <w:keepNext/>
              <w:jc w:val="center"/>
            </w:pPr>
            <w:r>
              <w:rPr>
                <w:sz w:val="17"/>
              </w:rPr>
              <w:t>OK</w:t>
            </w:r>
          </w:p>
        </w:tc>
        <w:tc>
          <w:tcPr>
            <w:tcW w:w="1247" w:type="dxa"/>
            <w:shd w:val="clear" w:color="auto" w:fill="F8D7DA"/>
          </w:tcPr>
          <w:p w14:paraId="303C52FE" w14:textId="77777777" w:rsidR="00991912" w:rsidRDefault="00A6240B">
            <w:pPr>
              <w:keepNext/>
              <w:jc w:val="center"/>
            </w:pPr>
            <w:r>
              <w:rPr>
                <w:sz w:val="17"/>
              </w:rPr>
              <w:t>MAL</w:t>
            </w:r>
          </w:p>
        </w:tc>
        <w:tc>
          <w:tcPr>
            <w:tcW w:w="1247" w:type="dxa"/>
            <w:shd w:val="clear" w:color="auto" w:fill="E2F0D9"/>
          </w:tcPr>
          <w:p w14:paraId="15489505" w14:textId="77777777" w:rsidR="00991912" w:rsidRDefault="00A6240B">
            <w:pPr>
              <w:keepNext/>
              <w:jc w:val="center"/>
            </w:pPr>
            <w:r>
              <w:rPr>
                <w:sz w:val="17"/>
              </w:rPr>
              <w:t>OK</w:t>
            </w:r>
          </w:p>
        </w:tc>
        <w:tc>
          <w:tcPr>
            <w:tcW w:w="1247" w:type="dxa"/>
            <w:shd w:val="clear" w:color="auto" w:fill="E2F0D9"/>
          </w:tcPr>
          <w:p w14:paraId="1C89A3E1" w14:textId="77777777" w:rsidR="00991912" w:rsidRDefault="00A6240B">
            <w:pPr>
              <w:keepNext/>
              <w:jc w:val="center"/>
            </w:pPr>
            <w:r>
              <w:rPr>
                <w:sz w:val="17"/>
              </w:rPr>
              <w:t>OK</w:t>
            </w:r>
          </w:p>
        </w:tc>
        <w:tc>
          <w:tcPr>
            <w:tcW w:w="1361" w:type="dxa"/>
            <w:shd w:val="clear" w:color="auto" w:fill="E2F0D9"/>
          </w:tcPr>
          <w:p w14:paraId="6760B804" w14:textId="77777777" w:rsidR="00991912" w:rsidRDefault="00A6240B">
            <w:pPr>
              <w:keepNext/>
              <w:jc w:val="center"/>
            </w:pPr>
            <w:r>
              <w:rPr>
                <w:sz w:val="17"/>
              </w:rPr>
              <w:t>OK</w:t>
            </w:r>
          </w:p>
        </w:tc>
      </w:tr>
      <w:tr w:rsidR="00991912" w14:paraId="2F60F014" w14:textId="77777777">
        <w:trPr>
          <w:jc w:val="center"/>
        </w:trPr>
        <w:tc>
          <w:tcPr>
            <w:tcW w:w="624" w:type="dxa"/>
          </w:tcPr>
          <w:p w14:paraId="4C89E33D" w14:textId="77777777" w:rsidR="00991912" w:rsidRDefault="00A6240B">
            <w:pPr>
              <w:keepNext/>
              <w:jc w:val="center"/>
            </w:pPr>
            <w:r>
              <w:rPr>
                <w:sz w:val="17"/>
              </w:rPr>
              <w:t>15</w:t>
            </w:r>
          </w:p>
        </w:tc>
        <w:tc>
          <w:tcPr>
            <w:tcW w:w="1247" w:type="dxa"/>
            <w:shd w:val="clear" w:color="auto" w:fill="E2F0D9"/>
          </w:tcPr>
          <w:p w14:paraId="60DF89AD" w14:textId="77777777" w:rsidR="00991912" w:rsidRDefault="00A6240B">
            <w:pPr>
              <w:keepNext/>
              <w:jc w:val="center"/>
            </w:pPr>
            <w:r>
              <w:rPr>
                <w:sz w:val="17"/>
              </w:rPr>
              <w:t>OK</w:t>
            </w:r>
          </w:p>
        </w:tc>
        <w:tc>
          <w:tcPr>
            <w:tcW w:w="1474" w:type="dxa"/>
            <w:shd w:val="clear" w:color="auto" w:fill="E2F0D9"/>
          </w:tcPr>
          <w:p w14:paraId="7AB1AEFA" w14:textId="77777777" w:rsidR="00991912" w:rsidRDefault="00A6240B">
            <w:pPr>
              <w:keepNext/>
              <w:jc w:val="center"/>
            </w:pPr>
            <w:r>
              <w:rPr>
                <w:sz w:val="17"/>
              </w:rPr>
              <w:t>OK</w:t>
            </w:r>
          </w:p>
        </w:tc>
        <w:tc>
          <w:tcPr>
            <w:tcW w:w="1247" w:type="dxa"/>
            <w:shd w:val="clear" w:color="auto" w:fill="E2F0D9"/>
          </w:tcPr>
          <w:p w14:paraId="0D9293B3" w14:textId="77777777" w:rsidR="00991912" w:rsidRDefault="00A6240B">
            <w:pPr>
              <w:keepNext/>
              <w:jc w:val="center"/>
            </w:pPr>
            <w:r>
              <w:rPr>
                <w:sz w:val="17"/>
              </w:rPr>
              <w:t>OK</w:t>
            </w:r>
          </w:p>
        </w:tc>
        <w:tc>
          <w:tcPr>
            <w:tcW w:w="1247" w:type="dxa"/>
            <w:shd w:val="clear" w:color="auto" w:fill="F8D7DA"/>
          </w:tcPr>
          <w:p w14:paraId="4B38FCA3" w14:textId="77777777" w:rsidR="00991912" w:rsidRDefault="00A6240B">
            <w:pPr>
              <w:keepNext/>
              <w:jc w:val="center"/>
            </w:pPr>
            <w:r>
              <w:rPr>
                <w:sz w:val="17"/>
              </w:rPr>
              <w:t>MAL</w:t>
            </w:r>
          </w:p>
        </w:tc>
        <w:tc>
          <w:tcPr>
            <w:tcW w:w="1247" w:type="dxa"/>
            <w:shd w:val="clear" w:color="auto" w:fill="E2F0D9"/>
          </w:tcPr>
          <w:p w14:paraId="6440E569" w14:textId="77777777" w:rsidR="00991912" w:rsidRDefault="00A6240B">
            <w:pPr>
              <w:keepNext/>
              <w:jc w:val="center"/>
            </w:pPr>
            <w:r>
              <w:rPr>
                <w:sz w:val="17"/>
              </w:rPr>
              <w:t>OK</w:t>
            </w:r>
          </w:p>
        </w:tc>
        <w:tc>
          <w:tcPr>
            <w:tcW w:w="1361" w:type="dxa"/>
            <w:shd w:val="clear" w:color="auto" w:fill="E2F0D9"/>
          </w:tcPr>
          <w:p w14:paraId="28ADD213" w14:textId="77777777" w:rsidR="00991912" w:rsidRDefault="00A6240B">
            <w:pPr>
              <w:keepNext/>
              <w:jc w:val="center"/>
            </w:pPr>
            <w:r>
              <w:rPr>
                <w:sz w:val="17"/>
              </w:rPr>
              <w:t>OK</w:t>
            </w:r>
          </w:p>
        </w:tc>
      </w:tr>
      <w:tr w:rsidR="00991912" w14:paraId="5A045415" w14:textId="77777777">
        <w:trPr>
          <w:jc w:val="center"/>
        </w:trPr>
        <w:tc>
          <w:tcPr>
            <w:tcW w:w="624" w:type="dxa"/>
          </w:tcPr>
          <w:p w14:paraId="34E70C8D" w14:textId="77777777" w:rsidR="00991912" w:rsidRDefault="00A6240B">
            <w:pPr>
              <w:keepNext/>
              <w:jc w:val="center"/>
            </w:pPr>
            <w:r>
              <w:rPr>
                <w:sz w:val="17"/>
              </w:rPr>
              <w:t>16</w:t>
            </w:r>
          </w:p>
        </w:tc>
        <w:tc>
          <w:tcPr>
            <w:tcW w:w="1247" w:type="dxa"/>
            <w:shd w:val="clear" w:color="auto" w:fill="E2F0D9"/>
          </w:tcPr>
          <w:p w14:paraId="1ED95C89" w14:textId="77777777" w:rsidR="00991912" w:rsidRDefault="00A6240B">
            <w:pPr>
              <w:keepNext/>
              <w:jc w:val="center"/>
            </w:pPr>
            <w:r>
              <w:rPr>
                <w:sz w:val="17"/>
              </w:rPr>
              <w:t>OK</w:t>
            </w:r>
          </w:p>
        </w:tc>
        <w:tc>
          <w:tcPr>
            <w:tcW w:w="1474" w:type="dxa"/>
            <w:shd w:val="clear" w:color="auto" w:fill="F8D7DA"/>
          </w:tcPr>
          <w:p w14:paraId="13BFA90C" w14:textId="77777777" w:rsidR="00991912" w:rsidRDefault="00A6240B">
            <w:pPr>
              <w:keepNext/>
              <w:jc w:val="center"/>
            </w:pPr>
            <w:r>
              <w:rPr>
                <w:sz w:val="17"/>
              </w:rPr>
              <w:t>MAL</w:t>
            </w:r>
          </w:p>
        </w:tc>
        <w:tc>
          <w:tcPr>
            <w:tcW w:w="1247" w:type="dxa"/>
            <w:shd w:val="clear" w:color="auto" w:fill="E2F0D9"/>
          </w:tcPr>
          <w:p w14:paraId="3AC4EA75" w14:textId="77777777" w:rsidR="00991912" w:rsidRDefault="00A6240B">
            <w:pPr>
              <w:keepNext/>
              <w:jc w:val="center"/>
            </w:pPr>
            <w:r>
              <w:rPr>
                <w:sz w:val="17"/>
              </w:rPr>
              <w:t>OK</w:t>
            </w:r>
          </w:p>
        </w:tc>
        <w:tc>
          <w:tcPr>
            <w:tcW w:w="1247" w:type="dxa"/>
            <w:shd w:val="clear" w:color="auto" w:fill="E2F0D9"/>
          </w:tcPr>
          <w:p w14:paraId="2F634DB7" w14:textId="77777777" w:rsidR="00991912" w:rsidRDefault="00A6240B">
            <w:pPr>
              <w:keepNext/>
              <w:jc w:val="center"/>
            </w:pPr>
            <w:r>
              <w:rPr>
                <w:sz w:val="17"/>
              </w:rPr>
              <w:t>OK</w:t>
            </w:r>
          </w:p>
        </w:tc>
        <w:tc>
          <w:tcPr>
            <w:tcW w:w="1247" w:type="dxa"/>
            <w:shd w:val="clear" w:color="auto" w:fill="E2F0D9"/>
          </w:tcPr>
          <w:p w14:paraId="0FA93CB3" w14:textId="77777777" w:rsidR="00991912" w:rsidRDefault="00A6240B">
            <w:pPr>
              <w:keepNext/>
              <w:jc w:val="center"/>
            </w:pPr>
            <w:r>
              <w:rPr>
                <w:sz w:val="17"/>
              </w:rPr>
              <w:t>OK</w:t>
            </w:r>
          </w:p>
        </w:tc>
        <w:tc>
          <w:tcPr>
            <w:tcW w:w="1361" w:type="dxa"/>
            <w:shd w:val="clear" w:color="auto" w:fill="E2F0D9"/>
          </w:tcPr>
          <w:p w14:paraId="6A8A62FC" w14:textId="77777777" w:rsidR="00991912" w:rsidRDefault="00A6240B">
            <w:pPr>
              <w:keepNext/>
              <w:jc w:val="center"/>
            </w:pPr>
            <w:r>
              <w:rPr>
                <w:sz w:val="17"/>
              </w:rPr>
              <w:t>OK</w:t>
            </w:r>
          </w:p>
        </w:tc>
      </w:tr>
      <w:tr w:rsidR="00991912" w14:paraId="4AD3EE41" w14:textId="77777777">
        <w:trPr>
          <w:jc w:val="center"/>
        </w:trPr>
        <w:tc>
          <w:tcPr>
            <w:tcW w:w="624" w:type="dxa"/>
          </w:tcPr>
          <w:p w14:paraId="731A911A" w14:textId="77777777" w:rsidR="00991912" w:rsidRDefault="00A6240B">
            <w:pPr>
              <w:keepNext/>
              <w:jc w:val="center"/>
            </w:pPr>
            <w:r>
              <w:rPr>
                <w:sz w:val="17"/>
              </w:rPr>
              <w:t>17</w:t>
            </w:r>
          </w:p>
        </w:tc>
        <w:tc>
          <w:tcPr>
            <w:tcW w:w="1247" w:type="dxa"/>
            <w:shd w:val="clear" w:color="auto" w:fill="F8D7DA"/>
          </w:tcPr>
          <w:p w14:paraId="5D3D8CBA" w14:textId="77777777" w:rsidR="00991912" w:rsidRDefault="00A6240B">
            <w:pPr>
              <w:keepNext/>
              <w:jc w:val="center"/>
            </w:pPr>
            <w:r>
              <w:rPr>
                <w:sz w:val="17"/>
              </w:rPr>
              <w:t>MAL</w:t>
            </w:r>
          </w:p>
        </w:tc>
        <w:tc>
          <w:tcPr>
            <w:tcW w:w="1474" w:type="dxa"/>
            <w:shd w:val="clear" w:color="auto" w:fill="E2F0D9"/>
          </w:tcPr>
          <w:p w14:paraId="1D4CA632" w14:textId="77777777" w:rsidR="00991912" w:rsidRDefault="00A6240B">
            <w:pPr>
              <w:keepNext/>
              <w:jc w:val="center"/>
            </w:pPr>
            <w:r>
              <w:rPr>
                <w:sz w:val="17"/>
              </w:rPr>
              <w:t>OK</w:t>
            </w:r>
          </w:p>
        </w:tc>
        <w:tc>
          <w:tcPr>
            <w:tcW w:w="1247" w:type="dxa"/>
            <w:shd w:val="clear" w:color="auto" w:fill="E2F0D9"/>
          </w:tcPr>
          <w:p w14:paraId="209091DA" w14:textId="77777777" w:rsidR="00991912" w:rsidRDefault="00A6240B">
            <w:pPr>
              <w:keepNext/>
              <w:jc w:val="center"/>
            </w:pPr>
            <w:r>
              <w:rPr>
                <w:sz w:val="17"/>
              </w:rPr>
              <w:t>OK</w:t>
            </w:r>
          </w:p>
        </w:tc>
        <w:tc>
          <w:tcPr>
            <w:tcW w:w="1247" w:type="dxa"/>
            <w:shd w:val="clear" w:color="auto" w:fill="E2F0D9"/>
          </w:tcPr>
          <w:p w14:paraId="653808D2" w14:textId="77777777" w:rsidR="00991912" w:rsidRDefault="00A6240B">
            <w:pPr>
              <w:keepNext/>
              <w:jc w:val="center"/>
            </w:pPr>
            <w:r>
              <w:rPr>
                <w:sz w:val="17"/>
              </w:rPr>
              <w:t>OK</w:t>
            </w:r>
          </w:p>
        </w:tc>
        <w:tc>
          <w:tcPr>
            <w:tcW w:w="1247" w:type="dxa"/>
            <w:shd w:val="clear" w:color="auto" w:fill="F8D7DA"/>
          </w:tcPr>
          <w:p w14:paraId="31B75C12" w14:textId="77777777" w:rsidR="00991912" w:rsidRDefault="00A6240B">
            <w:pPr>
              <w:keepNext/>
              <w:jc w:val="center"/>
            </w:pPr>
            <w:r>
              <w:rPr>
                <w:sz w:val="17"/>
              </w:rPr>
              <w:t>MAL</w:t>
            </w:r>
          </w:p>
        </w:tc>
        <w:tc>
          <w:tcPr>
            <w:tcW w:w="1361" w:type="dxa"/>
            <w:shd w:val="clear" w:color="auto" w:fill="E2F0D9"/>
          </w:tcPr>
          <w:p w14:paraId="6253FB13" w14:textId="77777777" w:rsidR="00991912" w:rsidRDefault="00A6240B">
            <w:pPr>
              <w:keepNext/>
              <w:jc w:val="center"/>
            </w:pPr>
            <w:r>
              <w:rPr>
                <w:sz w:val="17"/>
              </w:rPr>
              <w:t>OK</w:t>
            </w:r>
          </w:p>
        </w:tc>
      </w:tr>
      <w:tr w:rsidR="00991912" w14:paraId="2C049590" w14:textId="77777777">
        <w:trPr>
          <w:jc w:val="center"/>
        </w:trPr>
        <w:tc>
          <w:tcPr>
            <w:tcW w:w="624" w:type="dxa"/>
          </w:tcPr>
          <w:p w14:paraId="3F681219" w14:textId="77777777" w:rsidR="00991912" w:rsidRDefault="00A6240B">
            <w:pPr>
              <w:keepNext/>
              <w:jc w:val="center"/>
            </w:pPr>
            <w:r>
              <w:rPr>
                <w:sz w:val="17"/>
              </w:rPr>
              <w:t>18</w:t>
            </w:r>
          </w:p>
        </w:tc>
        <w:tc>
          <w:tcPr>
            <w:tcW w:w="1247" w:type="dxa"/>
            <w:shd w:val="clear" w:color="auto" w:fill="F8D7DA"/>
          </w:tcPr>
          <w:p w14:paraId="168B24CC" w14:textId="77777777" w:rsidR="00991912" w:rsidRDefault="00A6240B">
            <w:pPr>
              <w:keepNext/>
              <w:jc w:val="center"/>
            </w:pPr>
            <w:r>
              <w:rPr>
                <w:sz w:val="17"/>
              </w:rPr>
              <w:t>MAL</w:t>
            </w:r>
          </w:p>
        </w:tc>
        <w:tc>
          <w:tcPr>
            <w:tcW w:w="1474" w:type="dxa"/>
            <w:shd w:val="clear" w:color="auto" w:fill="F8D7DA"/>
          </w:tcPr>
          <w:p w14:paraId="730F662C" w14:textId="77777777" w:rsidR="00991912" w:rsidRDefault="00A6240B">
            <w:pPr>
              <w:keepNext/>
              <w:jc w:val="center"/>
            </w:pPr>
            <w:r>
              <w:rPr>
                <w:sz w:val="17"/>
              </w:rPr>
              <w:t>MAL</w:t>
            </w:r>
          </w:p>
        </w:tc>
        <w:tc>
          <w:tcPr>
            <w:tcW w:w="1247" w:type="dxa"/>
            <w:shd w:val="clear" w:color="auto" w:fill="F8D7DA"/>
          </w:tcPr>
          <w:p w14:paraId="30CF8B70" w14:textId="77777777" w:rsidR="00991912" w:rsidRDefault="00A6240B">
            <w:pPr>
              <w:keepNext/>
              <w:jc w:val="center"/>
            </w:pPr>
            <w:r>
              <w:rPr>
                <w:sz w:val="17"/>
              </w:rPr>
              <w:t>MAL</w:t>
            </w:r>
          </w:p>
        </w:tc>
        <w:tc>
          <w:tcPr>
            <w:tcW w:w="1247" w:type="dxa"/>
            <w:shd w:val="clear" w:color="auto" w:fill="F8D7DA"/>
          </w:tcPr>
          <w:p w14:paraId="25251F6E" w14:textId="77777777" w:rsidR="00991912" w:rsidRDefault="00A6240B">
            <w:pPr>
              <w:keepNext/>
              <w:jc w:val="center"/>
            </w:pPr>
            <w:r>
              <w:rPr>
                <w:sz w:val="17"/>
              </w:rPr>
              <w:t>MAL</w:t>
            </w:r>
          </w:p>
        </w:tc>
        <w:tc>
          <w:tcPr>
            <w:tcW w:w="1247" w:type="dxa"/>
            <w:shd w:val="clear" w:color="auto" w:fill="F8D7DA"/>
          </w:tcPr>
          <w:p w14:paraId="1C338D57" w14:textId="77777777" w:rsidR="00991912" w:rsidRDefault="00A6240B">
            <w:pPr>
              <w:keepNext/>
              <w:jc w:val="center"/>
            </w:pPr>
            <w:r>
              <w:rPr>
                <w:sz w:val="17"/>
              </w:rPr>
              <w:t>MAL</w:t>
            </w:r>
          </w:p>
        </w:tc>
        <w:tc>
          <w:tcPr>
            <w:tcW w:w="1361" w:type="dxa"/>
            <w:shd w:val="clear" w:color="auto" w:fill="F8D7DA"/>
          </w:tcPr>
          <w:p w14:paraId="00C1F5EF" w14:textId="77777777" w:rsidR="00991912" w:rsidRDefault="00A6240B">
            <w:pPr>
              <w:keepNext/>
              <w:jc w:val="center"/>
            </w:pPr>
            <w:r>
              <w:rPr>
                <w:sz w:val="17"/>
              </w:rPr>
              <w:t>MAL</w:t>
            </w:r>
          </w:p>
        </w:tc>
      </w:tr>
      <w:tr w:rsidR="00991912" w14:paraId="260E6EAC" w14:textId="77777777">
        <w:trPr>
          <w:jc w:val="center"/>
        </w:trPr>
        <w:tc>
          <w:tcPr>
            <w:tcW w:w="624" w:type="dxa"/>
          </w:tcPr>
          <w:p w14:paraId="46EA7095" w14:textId="77777777" w:rsidR="00991912" w:rsidRDefault="00A6240B">
            <w:pPr>
              <w:keepNext/>
              <w:jc w:val="center"/>
            </w:pPr>
            <w:r>
              <w:rPr>
                <w:sz w:val="17"/>
              </w:rPr>
              <w:t>19</w:t>
            </w:r>
          </w:p>
        </w:tc>
        <w:tc>
          <w:tcPr>
            <w:tcW w:w="1247" w:type="dxa"/>
            <w:shd w:val="clear" w:color="auto" w:fill="F8D7DA"/>
          </w:tcPr>
          <w:p w14:paraId="2AEDDD1C" w14:textId="77777777" w:rsidR="00991912" w:rsidRDefault="00A6240B">
            <w:pPr>
              <w:keepNext/>
              <w:jc w:val="center"/>
            </w:pPr>
            <w:r>
              <w:rPr>
                <w:sz w:val="17"/>
              </w:rPr>
              <w:t>MAL</w:t>
            </w:r>
          </w:p>
        </w:tc>
        <w:tc>
          <w:tcPr>
            <w:tcW w:w="1474" w:type="dxa"/>
            <w:shd w:val="clear" w:color="auto" w:fill="F8D7DA"/>
          </w:tcPr>
          <w:p w14:paraId="02483638" w14:textId="77777777" w:rsidR="00991912" w:rsidRDefault="00A6240B">
            <w:pPr>
              <w:keepNext/>
              <w:jc w:val="center"/>
            </w:pPr>
            <w:r>
              <w:rPr>
                <w:sz w:val="17"/>
              </w:rPr>
              <w:t>MAL</w:t>
            </w:r>
          </w:p>
        </w:tc>
        <w:tc>
          <w:tcPr>
            <w:tcW w:w="1247" w:type="dxa"/>
            <w:shd w:val="clear" w:color="auto" w:fill="F8D7DA"/>
          </w:tcPr>
          <w:p w14:paraId="2754BAEB" w14:textId="77777777" w:rsidR="00991912" w:rsidRDefault="00A6240B">
            <w:pPr>
              <w:keepNext/>
              <w:jc w:val="center"/>
            </w:pPr>
            <w:r>
              <w:rPr>
                <w:sz w:val="17"/>
              </w:rPr>
              <w:t>MAL</w:t>
            </w:r>
          </w:p>
        </w:tc>
        <w:tc>
          <w:tcPr>
            <w:tcW w:w="1247" w:type="dxa"/>
            <w:shd w:val="clear" w:color="auto" w:fill="F8D7DA"/>
          </w:tcPr>
          <w:p w14:paraId="7893822A" w14:textId="77777777" w:rsidR="00991912" w:rsidRDefault="00A6240B">
            <w:pPr>
              <w:keepNext/>
              <w:jc w:val="center"/>
            </w:pPr>
            <w:r>
              <w:rPr>
                <w:sz w:val="17"/>
              </w:rPr>
              <w:t>MAL</w:t>
            </w:r>
          </w:p>
        </w:tc>
        <w:tc>
          <w:tcPr>
            <w:tcW w:w="1247" w:type="dxa"/>
            <w:shd w:val="clear" w:color="auto" w:fill="F8D7DA"/>
          </w:tcPr>
          <w:p w14:paraId="4DF59053" w14:textId="77777777" w:rsidR="00991912" w:rsidRDefault="00A6240B">
            <w:pPr>
              <w:keepNext/>
              <w:jc w:val="center"/>
            </w:pPr>
            <w:r>
              <w:rPr>
                <w:sz w:val="17"/>
              </w:rPr>
              <w:t>MAL</w:t>
            </w:r>
          </w:p>
        </w:tc>
        <w:tc>
          <w:tcPr>
            <w:tcW w:w="1361" w:type="dxa"/>
            <w:shd w:val="clear" w:color="auto" w:fill="F8D7DA"/>
          </w:tcPr>
          <w:p w14:paraId="60AE9EC9" w14:textId="77777777" w:rsidR="00991912" w:rsidRDefault="00A6240B">
            <w:pPr>
              <w:keepNext/>
              <w:jc w:val="center"/>
            </w:pPr>
            <w:r>
              <w:rPr>
                <w:sz w:val="17"/>
              </w:rPr>
              <w:t>MAL</w:t>
            </w:r>
          </w:p>
        </w:tc>
      </w:tr>
      <w:tr w:rsidR="00991912" w14:paraId="302B7420" w14:textId="77777777">
        <w:trPr>
          <w:jc w:val="center"/>
        </w:trPr>
        <w:tc>
          <w:tcPr>
            <w:tcW w:w="624" w:type="dxa"/>
          </w:tcPr>
          <w:p w14:paraId="12B8744F" w14:textId="77777777" w:rsidR="00991912" w:rsidRDefault="00A6240B">
            <w:pPr>
              <w:jc w:val="center"/>
            </w:pPr>
            <w:r>
              <w:rPr>
                <w:sz w:val="17"/>
              </w:rPr>
              <w:t>20</w:t>
            </w:r>
          </w:p>
        </w:tc>
        <w:tc>
          <w:tcPr>
            <w:tcW w:w="1247" w:type="dxa"/>
            <w:shd w:val="clear" w:color="auto" w:fill="F8D7DA"/>
          </w:tcPr>
          <w:p w14:paraId="4952BA8A" w14:textId="77777777" w:rsidR="00991912" w:rsidRDefault="00A6240B">
            <w:pPr>
              <w:jc w:val="center"/>
            </w:pPr>
            <w:r>
              <w:rPr>
                <w:sz w:val="17"/>
              </w:rPr>
              <w:t>MAL</w:t>
            </w:r>
          </w:p>
        </w:tc>
        <w:tc>
          <w:tcPr>
            <w:tcW w:w="1474" w:type="dxa"/>
            <w:shd w:val="clear" w:color="auto" w:fill="F8D7DA"/>
          </w:tcPr>
          <w:p w14:paraId="05CB10AF" w14:textId="77777777" w:rsidR="00991912" w:rsidRDefault="00A6240B">
            <w:pPr>
              <w:jc w:val="center"/>
            </w:pPr>
            <w:r>
              <w:rPr>
                <w:sz w:val="17"/>
              </w:rPr>
              <w:t>MAL</w:t>
            </w:r>
          </w:p>
        </w:tc>
        <w:tc>
          <w:tcPr>
            <w:tcW w:w="1247" w:type="dxa"/>
            <w:shd w:val="clear" w:color="auto" w:fill="F8D7DA"/>
          </w:tcPr>
          <w:p w14:paraId="5A4BC72A" w14:textId="77777777" w:rsidR="00991912" w:rsidRDefault="00A6240B">
            <w:pPr>
              <w:jc w:val="center"/>
            </w:pPr>
            <w:r>
              <w:rPr>
                <w:sz w:val="17"/>
              </w:rPr>
              <w:t>MAL</w:t>
            </w:r>
          </w:p>
        </w:tc>
        <w:tc>
          <w:tcPr>
            <w:tcW w:w="1247" w:type="dxa"/>
            <w:shd w:val="clear" w:color="auto" w:fill="F8D7DA"/>
          </w:tcPr>
          <w:p w14:paraId="28247BF0" w14:textId="77777777" w:rsidR="00991912" w:rsidRDefault="00A6240B">
            <w:pPr>
              <w:jc w:val="center"/>
            </w:pPr>
            <w:r>
              <w:rPr>
                <w:sz w:val="17"/>
              </w:rPr>
              <w:t>MAL</w:t>
            </w:r>
          </w:p>
        </w:tc>
        <w:tc>
          <w:tcPr>
            <w:tcW w:w="1247" w:type="dxa"/>
            <w:shd w:val="clear" w:color="auto" w:fill="F8D7DA"/>
          </w:tcPr>
          <w:p w14:paraId="1AB36C53" w14:textId="77777777" w:rsidR="00991912" w:rsidRDefault="00A6240B">
            <w:pPr>
              <w:jc w:val="center"/>
            </w:pPr>
            <w:r>
              <w:rPr>
                <w:sz w:val="17"/>
              </w:rPr>
              <w:t>MAL</w:t>
            </w:r>
          </w:p>
        </w:tc>
        <w:tc>
          <w:tcPr>
            <w:tcW w:w="1361" w:type="dxa"/>
            <w:shd w:val="clear" w:color="auto" w:fill="F8D7DA"/>
          </w:tcPr>
          <w:p w14:paraId="704F603A" w14:textId="77777777" w:rsidR="00991912" w:rsidRDefault="00A6240B">
            <w:pPr>
              <w:jc w:val="center"/>
            </w:pPr>
            <w:r>
              <w:rPr>
                <w:sz w:val="17"/>
              </w:rPr>
              <w:t>MAL</w:t>
            </w:r>
          </w:p>
        </w:tc>
      </w:tr>
    </w:tbl>
    <w:p w14:paraId="0E12CE90" w14:textId="77777777" w:rsidR="00991912" w:rsidRDefault="00991912"/>
    <w:p w14:paraId="60A075B5" w14:textId="77777777" w:rsidR="00991912" w:rsidRDefault="00A6240B">
      <w:pPr>
        <w:keepNext/>
      </w:pPr>
      <w:r>
        <w:rPr>
          <w:b/>
        </w:rPr>
        <w:t>Planilla 4</w:t>
      </w:r>
    </w:p>
    <w:tbl>
      <w:tblPr>
        <w:tblStyle w:val="Tablaconcuadrcula"/>
        <w:tblW w:w="0" w:type="auto"/>
        <w:jc w:val="center"/>
        <w:tblLook w:val="04A0" w:firstRow="1" w:lastRow="0" w:firstColumn="1" w:lastColumn="0" w:noHBand="0" w:noVBand="1"/>
      </w:tblPr>
      <w:tblGrid>
        <w:gridCol w:w="624"/>
        <w:gridCol w:w="1247"/>
        <w:gridCol w:w="1474"/>
        <w:gridCol w:w="1247"/>
        <w:gridCol w:w="1247"/>
        <w:gridCol w:w="1247"/>
        <w:gridCol w:w="1361"/>
      </w:tblGrid>
      <w:tr w:rsidR="00991912" w14:paraId="7E756D64" w14:textId="77777777">
        <w:trPr>
          <w:jc w:val="center"/>
        </w:trPr>
        <w:tc>
          <w:tcPr>
            <w:tcW w:w="624" w:type="dxa"/>
            <w:shd w:val="clear" w:color="auto" w:fill="D9E2F3"/>
          </w:tcPr>
          <w:p w14:paraId="06D0998B" w14:textId="77777777" w:rsidR="00991912" w:rsidRDefault="00A6240B">
            <w:pPr>
              <w:keepNext/>
              <w:jc w:val="center"/>
            </w:pPr>
            <w:r>
              <w:rPr>
                <w:b/>
                <w:sz w:val="17"/>
              </w:rPr>
              <w:t>ID</w:t>
            </w:r>
          </w:p>
        </w:tc>
        <w:tc>
          <w:tcPr>
            <w:tcW w:w="1247" w:type="dxa"/>
            <w:shd w:val="clear" w:color="auto" w:fill="D9E2F3"/>
          </w:tcPr>
          <w:p w14:paraId="0B9F157C" w14:textId="77777777" w:rsidR="00991912" w:rsidRDefault="00A6240B">
            <w:pPr>
              <w:keepNext/>
              <w:jc w:val="center"/>
            </w:pPr>
            <w:r>
              <w:rPr>
                <w:b/>
                <w:sz w:val="17"/>
              </w:rPr>
              <w:t>Legajo</w:t>
            </w:r>
          </w:p>
        </w:tc>
        <w:tc>
          <w:tcPr>
            <w:tcW w:w="1474" w:type="dxa"/>
            <w:shd w:val="clear" w:color="auto" w:fill="D9E2F3"/>
          </w:tcPr>
          <w:p w14:paraId="7107DB0F" w14:textId="77777777" w:rsidR="00991912" w:rsidRDefault="00A6240B">
            <w:pPr>
              <w:keepNext/>
              <w:jc w:val="center"/>
            </w:pPr>
            <w:r>
              <w:rPr>
                <w:b/>
                <w:sz w:val="17"/>
              </w:rPr>
              <w:t>Nombre y Ap.</w:t>
            </w:r>
          </w:p>
        </w:tc>
        <w:tc>
          <w:tcPr>
            <w:tcW w:w="1247" w:type="dxa"/>
            <w:shd w:val="clear" w:color="auto" w:fill="D9E2F3"/>
          </w:tcPr>
          <w:p w14:paraId="556BC44F" w14:textId="77777777" w:rsidR="00991912" w:rsidRDefault="00A6240B">
            <w:pPr>
              <w:keepNext/>
              <w:jc w:val="center"/>
            </w:pPr>
            <w:r>
              <w:rPr>
                <w:b/>
                <w:sz w:val="17"/>
              </w:rPr>
              <w:t>Parcial 1</w:t>
            </w:r>
          </w:p>
        </w:tc>
        <w:tc>
          <w:tcPr>
            <w:tcW w:w="1247" w:type="dxa"/>
            <w:shd w:val="clear" w:color="auto" w:fill="D9E2F3"/>
          </w:tcPr>
          <w:p w14:paraId="22570044" w14:textId="77777777" w:rsidR="00991912" w:rsidRDefault="00A6240B">
            <w:pPr>
              <w:keepNext/>
              <w:jc w:val="center"/>
            </w:pPr>
            <w:r>
              <w:rPr>
                <w:b/>
                <w:sz w:val="17"/>
              </w:rPr>
              <w:t>Parcial 2</w:t>
            </w:r>
          </w:p>
        </w:tc>
        <w:tc>
          <w:tcPr>
            <w:tcW w:w="1247" w:type="dxa"/>
            <w:shd w:val="clear" w:color="auto" w:fill="D9E2F3"/>
          </w:tcPr>
          <w:p w14:paraId="7EB1E3F3" w14:textId="77777777" w:rsidR="00991912" w:rsidRDefault="00A6240B">
            <w:pPr>
              <w:keepNext/>
              <w:jc w:val="center"/>
            </w:pPr>
            <w:r>
              <w:rPr>
                <w:b/>
                <w:sz w:val="17"/>
              </w:rPr>
              <w:t>Parcial 3</w:t>
            </w:r>
          </w:p>
        </w:tc>
        <w:tc>
          <w:tcPr>
            <w:tcW w:w="1361" w:type="dxa"/>
            <w:shd w:val="clear" w:color="auto" w:fill="D9E2F3"/>
          </w:tcPr>
          <w:p w14:paraId="0982EAC6" w14:textId="77777777" w:rsidR="00991912" w:rsidRDefault="00A6240B">
            <w:pPr>
              <w:keepNext/>
              <w:jc w:val="center"/>
            </w:pPr>
            <w:r>
              <w:rPr>
                <w:b/>
                <w:sz w:val="17"/>
              </w:rPr>
              <w:t>Cond. Final</w:t>
            </w:r>
          </w:p>
        </w:tc>
      </w:tr>
      <w:tr w:rsidR="00991912" w14:paraId="6DD429B2" w14:textId="77777777">
        <w:trPr>
          <w:jc w:val="center"/>
        </w:trPr>
        <w:tc>
          <w:tcPr>
            <w:tcW w:w="624" w:type="dxa"/>
          </w:tcPr>
          <w:p w14:paraId="79F28FC2" w14:textId="77777777" w:rsidR="00991912" w:rsidRDefault="00A6240B">
            <w:pPr>
              <w:keepNext/>
              <w:jc w:val="center"/>
            </w:pPr>
            <w:r>
              <w:rPr>
                <w:sz w:val="17"/>
              </w:rPr>
              <w:t>1</w:t>
            </w:r>
          </w:p>
        </w:tc>
        <w:tc>
          <w:tcPr>
            <w:tcW w:w="1247" w:type="dxa"/>
            <w:shd w:val="clear" w:color="auto" w:fill="E2F0D9"/>
          </w:tcPr>
          <w:p w14:paraId="6981FE2F" w14:textId="77777777" w:rsidR="00991912" w:rsidRDefault="00A6240B">
            <w:pPr>
              <w:keepNext/>
              <w:jc w:val="center"/>
            </w:pPr>
            <w:r>
              <w:rPr>
                <w:sz w:val="17"/>
              </w:rPr>
              <w:t>OK</w:t>
            </w:r>
          </w:p>
        </w:tc>
        <w:tc>
          <w:tcPr>
            <w:tcW w:w="1474" w:type="dxa"/>
            <w:shd w:val="clear" w:color="auto" w:fill="F8D7DA"/>
          </w:tcPr>
          <w:p w14:paraId="3B0142E4" w14:textId="77777777" w:rsidR="00991912" w:rsidRDefault="00A6240B">
            <w:pPr>
              <w:keepNext/>
              <w:jc w:val="center"/>
            </w:pPr>
            <w:r>
              <w:rPr>
                <w:sz w:val="17"/>
              </w:rPr>
              <w:t>MAL</w:t>
            </w:r>
          </w:p>
        </w:tc>
        <w:tc>
          <w:tcPr>
            <w:tcW w:w="1247" w:type="dxa"/>
            <w:shd w:val="clear" w:color="auto" w:fill="E2F0D9"/>
          </w:tcPr>
          <w:p w14:paraId="3A6FFB4C" w14:textId="77777777" w:rsidR="00991912" w:rsidRDefault="00A6240B">
            <w:pPr>
              <w:keepNext/>
              <w:jc w:val="center"/>
            </w:pPr>
            <w:r>
              <w:rPr>
                <w:sz w:val="17"/>
              </w:rPr>
              <w:t>OK</w:t>
            </w:r>
          </w:p>
        </w:tc>
        <w:tc>
          <w:tcPr>
            <w:tcW w:w="1247" w:type="dxa"/>
            <w:shd w:val="clear" w:color="auto" w:fill="E2F0D9"/>
          </w:tcPr>
          <w:p w14:paraId="75085D9C" w14:textId="77777777" w:rsidR="00991912" w:rsidRDefault="00A6240B">
            <w:pPr>
              <w:keepNext/>
              <w:jc w:val="center"/>
            </w:pPr>
            <w:r>
              <w:rPr>
                <w:sz w:val="17"/>
              </w:rPr>
              <w:t>OK</w:t>
            </w:r>
          </w:p>
        </w:tc>
        <w:tc>
          <w:tcPr>
            <w:tcW w:w="1247" w:type="dxa"/>
            <w:shd w:val="clear" w:color="auto" w:fill="E2F0D9"/>
          </w:tcPr>
          <w:p w14:paraId="5CFC230E" w14:textId="77777777" w:rsidR="00991912" w:rsidRDefault="00A6240B">
            <w:pPr>
              <w:keepNext/>
              <w:jc w:val="center"/>
            </w:pPr>
            <w:r>
              <w:rPr>
                <w:sz w:val="17"/>
              </w:rPr>
              <w:t>OK</w:t>
            </w:r>
          </w:p>
        </w:tc>
        <w:tc>
          <w:tcPr>
            <w:tcW w:w="1361" w:type="dxa"/>
            <w:shd w:val="clear" w:color="auto" w:fill="E2F0D9"/>
          </w:tcPr>
          <w:p w14:paraId="4FD9B3D1" w14:textId="77777777" w:rsidR="00991912" w:rsidRDefault="00A6240B">
            <w:pPr>
              <w:keepNext/>
              <w:jc w:val="center"/>
            </w:pPr>
            <w:r>
              <w:rPr>
                <w:sz w:val="17"/>
              </w:rPr>
              <w:t>OK</w:t>
            </w:r>
          </w:p>
        </w:tc>
      </w:tr>
      <w:tr w:rsidR="00991912" w14:paraId="2D0A7737" w14:textId="77777777">
        <w:trPr>
          <w:jc w:val="center"/>
        </w:trPr>
        <w:tc>
          <w:tcPr>
            <w:tcW w:w="624" w:type="dxa"/>
          </w:tcPr>
          <w:p w14:paraId="7F508A85" w14:textId="77777777" w:rsidR="00991912" w:rsidRDefault="00A6240B">
            <w:pPr>
              <w:keepNext/>
              <w:jc w:val="center"/>
            </w:pPr>
            <w:r>
              <w:rPr>
                <w:sz w:val="17"/>
              </w:rPr>
              <w:t>2</w:t>
            </w:r>
          </w:p>
        </w:tc>
        <w:tc>
          <w:tcPr>
            <w:tcW w:w="1247" w:type="dxa"/>
            <w:shd w:val="clear" w:color="auto" w:fill="E2F0D9"/>
          </w:tcPr>
          <w:p w14:paraId="4FDF1012" w14:textId="77777777" w:rsidR="00991912" w:rsidRDefault="00A6240B">
            <w:pPr>
              <w:keepNext/>
              <w:jc w:val="center"/>
            </w:pPr>
            <w:r>
              <w:rPr>
                <w:sz w:val="17"/>
              </w:rPr>
              <w:t>OK</w:t>
            </w:r>
          </w:p>
        </w:tc>
        <w:tc>
          <w:tcPr>
            <w:tcW w:w="1474" w:type="dxa"/>
            <w:shd w:val="clear" w:color="auto" w:fill="E2F0D9"/>
          </w:tcPr>
          <w:p w14:paraId="3B7850D7" w14:textId="77777777" w:rsidR="00991912" w:rsidRDefault="00A6240B">
            <w:pPr>
              <w:keepNext/>
              <w:jc w:val="center"/>
            </w:pPr>
            <w:r>
              <w:rPr>
                <w:sz w:val="17"/>
              </w:rPr>
              <w:t>OK</w:t>
            </w:r>
          </w:p>
        </w:tc>
        <w:tc>
          <w:tcPr>
            <w:tcW w:w="1247" w:type="dxa"/>
            <w:shd w:val="clear" w:color="auto" w:fill="F8D7DA"/>
          </w:tcPr>
          <w:p w14:paraId="11C21AD4" w14:textId="77777777" w:rsidR="00991912" w:rsidRDefault="00A6240B">
            <w:pPr>
              <w:keepNext/>
              <w:jc w:val="center"/>
            </w:pPr>
            <w:r>
              <w:rPr>
                <w:sz w:val="17"/>
              </w:rPr>
              <w:t>MAL</w:t>
            </w:r>
          </w:p>
        </w:tc>
        <w:tc>
          <w:tcPr>
            <w:tcW w:w="1247" w:type="dxa"/>
            <w:shd w:val="clear" w:color="auto" w:fill="E2F0D9"/>
          </w:tcPr>
          <w:p w14:paraId="5E8BFEDF" w14:textId="77777777" w:rsidR="00991912" w:rsidRDefault="00A6240B">
            <w:pPr>
              <w:keepNext/>
              <w:jc w:val="center"/>
            </w:pPr>
            <w:r>
              <w:rPr>
                <w:sz w:val="17"/>
              </w:rPr>
              <w:t>OK</w:t>
            </w:r>
          </w:p>
        </w:tc>
        <w:tc>
          <w:tcPr>
            <w:tcW w:w="1247" w:type="dxa"/>
            <w:shd w:val="clear" w:color="auto" w:fill="E2F0D9"/>
          </w:tcPr>
          <w:p w14:paraId="3BBD9245" w14:textId="77777777" w:rsidR="00991912" w:rsidRDefault="00A6240B">
            <w:pPr>
              <w:keepNext/>
              <w:jc w:val="center"/>
            </w:pPr>
            <w:r>
              <w:rPr>
                <w:sz w:val="17"/>
              </w:rPr>
              <w:t>OK</w:t>
            </w:r>
          </w:p>
        </w:tc>
        <w:tc>
          <w:tcPr>
            <w:tcW w:w="1361" w:type="dxa"/>
            <w:shd w:val="clear" w:color="auto" w:fill="E2F0D9"/>
          </w:tcPr>
          <w:p w14:paraId="72A13210" w14:textId="77777777" w:rsidR="00991912" w:rsidRDefault="00A6240B">
            <w:pPr>
              <w:keepNext/>
              <w:jc w:val="center"/>
            </w:pPr>
            <w:r>
              <w:rPr>
                <w:sz w:val="17"/>
              </w:rPr>
              <w:t>OK</w:t>
            </w:r>
          </w:p>
        </w:tc>
      </w:tr>
      <w:tr w:rsidR="00991912" w14:paraId="3F1A6F61" w14:textId="77777777">
        <w:trPr>
          <w:jc w:val="center"/>
        </w:trPr>
        <w:tc>
          <w:tcPr>
            <w:tcW w:w="624" w:type="dxa"/>
          </w:tcPr>
          <w:p w14:paraId="058C45F0" w14:textId="77777777" w:rsidR="00991912" w:rsidRDefault="00A6240B">
            <w:pPr>
              <w:keepNext/>
              <w:jc w:val="center"/>
            </w:pPr>
            <w:r>
              <w:rPr>
                <w:sz w:val="17"/>
              </w:rPr>
              <w:t>3</w:t>
            </w:r>
          </w:p>
        </w:tc>
        <w:tc>
          <w:tcPr>
            <w:tcW w:w="1247" w:type="dxa"/>
            <w:shd w:val="clear" w:color="auto" w:fill="E2F0D9"/>
          </w:tcPr>
          <w:p w14:paraId="7163AA34" w14:textId="77777777" w:rsidR="00991912" w:rsidRDefault="00A6240B">
            <w:pPr>
              <w:keepNext/>
              <w:jc w:val="center"/>
            </w:pPr>
            <w:r>
              <w:rPr>
                <w:sz w:val="17"/>
              </w:rPr>
              <w:t>OK</w:t>
            </w:r>
          </w:p>
        </w:tc>
        <w:tc>
          <w:tcPr>
            <w:tcW w:w="1474" w:type="dxa"/>
            <w:shd w:val="clear" w:color="auto" w:fill="F8D7DA"/>
          </w:tcPr>
          <w:p w14:paraId="17857891" w14:textId="77777777" w:rsidR="00991912" w:rsidRDefault="00A6240B">
            <w:pPr>
              <w:keepNext/>
              <w:jc w:val="center"/>
            </w:pPr>
            <w:r>
              <w:rPr>
                <w:sz w:val="17"/>
              </w:rPr>
              <w:t>MAL</w:t>
            </w:r>
          </w:p>
        </w:tc>
        <w:tc>
          <w:tcPr>
            <w:tcW w:w="1247" w:type="dxa"/>
            <w:shd w:val="clear" w:color="auto" w:fill="E2F0D9"/>
          </w:tcPr>
          <w:p w14:paraId="766F06E6" w14:textId="77777777" w:rsidR="00991912" w:rsidRDefault="00A6240B">
            <w:pPr>
              <w:keepNext/>
              <w:jc w:val="center"/>
            </w:pPr>
            <w:r>
              <w:rPr>
                <w:sz w:val="17"/>
              </w:rPr>
              <w:t>OK</w:t>
            </w:r>
          </w:p>
        </w:tc>
        <w:tc>
          <w:tcPr>
            <w:tcW w:w="1247" w:type="dxa"/>
            <w:shd w:val="clear" w:color="auto" w:fill="E2F0D9"/>
          </w:tcPr>
          <w:p w14:paraId="1C68968D" w14:textId="77777777" w:rsidR="00991912" w:rsidRDefault="00A6240B">
            <w:pPr>
              <w:keepNext/>
              <w:jc w:val="center"/>
            </w:pPr>
            <w:r>
              <w:rPr>
                <w:sz w:val="17"/>
              </w:rPr>
              <w:t>OK</w:t>
            </w:r>
          </w:p>
        </w:tc>
        <w:tc>
          <w:tcPr>
            <w:tcW w:w="1247" w:type="dxa"/>
            <w:shd w:val="clear" w:color="auto" w:fill="E2F0D9"/>
          </w:tcPr>
          <w:p w14:paraId="73644F66" w14:textId="77777777" w:rsidR="00991912" w:rsidRDefault="00A6240B">
            <w:pPr>
              <w:keepNext/>
              <w:jc w:val="center"/>
            </w:pPr>
            <w:r>
              <w:rPr>
                <w:sz w:val="17"/>
              </w:rPr>
              <w:t>OK</w:t>
            </w:r>
          </w:p>
        </w:tc>
        <w:tc>
          <w:tcPr>
            <w:tcW w:w="1361" w:type="dxa"/>
            <w:shd w:val="clear" w:color="auto" w:fill="E2F0D9"/>
          </w:tcPr>
          <w:p w14:paraId="6A46F463" w14:textId="77777777" w:rsidR="00991912" w:rsidRDefault="00A6240B">
            <w:pPr>
              <w:keepNext/>
              <w:jc w:val="center"/>
            </w:pPr>
            <w:r>
              <w:rPr>
                <w:sz w:val="17"/>
              </w:rPr>
              <w:t>OK</w:t>
            </w:r>
          </w:p>
        </w:tc>
      </w:tr>
      <w:tr w:rsidR="00991912" w14:paraId="25244B61" w14:textId="77777777">
        <w:trPr>
          <w:jc w:val="center"/>
        </w:trPr>
        <w:tc>
          <w:tcPr>
            <w:tcW w:w="624" w:type="dxa"/>
          </w:tcPr>
          <w:p w14:paraId="742FA7EA" w14:textId="77777777" w:rsidR="00991912" w:rsidRDefault="00A6240B">
            <w:pPr>
              <w:keepNext/>
              <w:jc w:val="center"/>
            </w:pPr>
            <w:r>
              <w:rPr>
                <w:sz w:val="17"/>
              </w:rPr>
              <w:t>4</w:t>
            </w:r>
          </w:p>
        </w:tc>
        <w:tc>
          <w:tcPr>
            <w:tcW w:w="1247" w:type="dxa"/>
            <w:shd w:val="clear" w:color="auto" w:fill="F8D7DA"/>
          </w:tcPr>
          <w:p w14:paraId="6349A761" w14:textId="77777777" w:rsidR="00991912" w:rsidRDefault="00A6240B">
            <w:pPr>
              <w:keepNext/>
              <w:jc w:val="center"/>
            </w:pPr>
            <w:r>
              <w:rPr>
                <w:sz w:val="17"/>
              </w:rPr>
              <w:t>MAL</w:t>
            </w:r>
          </w:p>
        </w:tc>
        <w:tc>
          <w:tcPr>
            <w:tcW w:w="1474" w:type="dxa"/>
            <w:shd w:val="clear" w:color="auto" w:fill="E2F0D9"/>
          </w:tcPr>
          <w:p w14:paraId="1BA71952" w14:textId="77777777" w:rsidR="00991912" w:rsidRDefault="00A6240B">
            <w:pPr>
              <w:keepNext/>
              <w:jc w:val="center"/>
            </w:pPr>
            <w:r>
              <w:rPr>
                <w:sz w:val="17"/>
              </w:rPr>
              <w:t>OK</w:t>
            </w:r>
          </w:p>
        </w:tc>
        <w:tc>
          <w:tcPr>
            <w:tcW w:w="1247" w:type="dxa"/>
            <w:shd w:val="clear" w:color="auto" w:fill="E2F0D9"/>
          </w:tcPr>
          <w:p w14:paraId="74831389" w14:textId="77777777" w:rsidR="00991912" w:rsidRDefault="00A6240B">
            <w:pPr>
              <w:keepNext/>
              <w:jc w:val="center"/>
            </w:pPr>
            <w:r>
              <w:rPr>
                <w:sz w:val="17"/>
              </w:rPr>
              <w:t>OK</w:t>
            </w:r>
          </w:p>
        </w:tc>
        <w:tc>
          <w:tcPr>
            <w:tcW w:w="1247" w:type="dxa"/>
            <w:shd w:val="clear" w:color="auto" w:fill="E2F0D9"/>
          </w:tcPr>
          <w:p w14:paraId="63916A2D" w14:textId="77777777" w:rsidR="00991912" w:rsidRDefault="00A6240B">
            <w:pPr>
              <w:keepNext/>
              <w:jc w:val="center"/>
            </w:pPr>
            <w:r>
              <w:rPr>
                <w:sz w:val="17"/>
              </w:rPr>
              <w:t>OK</w:t>
            </w:r>
          </w:p>
        </w:tc>
        <w:tc>
          <w:tcPr>
            <w:tcW w:w="1247" w:type="dxa"/>
            <w:shd w:val="clear" w:color="auto" w:fill="E2F0D9"/>
          </w:tcPr>
          <w:p w14:paraId="5CA3207B" w14:textId="77777777" w:rsidR="00991912" w:rsidRDefault="00A6240B">
            <w:pPr>
              <w:keepNext/>
              <w:jc w:val="center"/>
            </w:pPr>
            <w:r>
              <w:rPr>
                <w:sz w:val="17"/>
              </w:rPr>
              <w:t>OK</w:t>
            </w:r>
          </w:p>
        </w:tc>
        <w:tc>
          <w:tcPr>
            <w:tcW w:w="1361" w:type="dxa"/>
            <w:shd w:val="clear" w:color="auto" w:fill="E2F0D9"/>
          </w:tcPr>
          <w:p w14:paraId="7921EA3E" w14:textId="77777777" w:rsidR="00991912" w:rsidRDefault="00A6240B">
            <w:pPr>
              <w:keepNext/>
              <w:jc w:val="center"/>
            </w:pPr>
            <w:r>
              <w:rPr>
                <w:sz w:val="17"/>
              </w:rPr>
              <w:t>OK</w:t>
            </w:r>
          </w:p>
        </w:tc>
      </w:tr>
      <w:tr w:rsidR="00991912" w14:paraId="14FB2544" w14:textId="77777777">
        <w:trPr>
          <w:jc w:val="center"/>
        </w:trPr>
        <w:tc>
          <w:tcPr>
            <w:tcW w:w="624" w:type="dxa"/>
          </w:tcPr>
          <w:p w14:paraId="7C6C8FA4" w14:textId="77777777" w:rsidR="00991912" w:rsidRDefault="00A6240B">
            <w:pPr>
              <w:keepNext/>
              <w:jc w:val="center"/>
            </w:pPr>
            <w:r>
              <w:rPr>
                <w:sz w:val="17"/>
              </w:rPr>
              <w:t>5</w:t>
            </w:r>
          </w:p>
        </w:tc>
        <w:tc>
          <w:tcPr>
            <w:tcW w:w="1247" w:type="dxa"/>
            <w:shd w:val="clear" w:color="auto" w:fill="F8D7DA"/>
          </w:tcPr>
          <w:p w14:paraId="6BCF8AC0" w14:textId="77777777" w:rsidR="00991912" w:rsidRDefault="00A6240B">
            <w:pPr>
              <w:keepNext/>
              <w:jc w:val="center"/>
            </w:pPr>
            <w:r>
              <w:rPr>
                <w:sz w:val="17"/>
              </w:rPr>
              <w:t>MAL</w:t>
            </w:r>
          </w:p>
        </w:tc>
        <w:tc>
          <w:tcPr>
            <w:tcW w:w="1474" w:type="dxa"/>
            <w:shd w:val="clear" w:color="auto" w:fill="E2F0D9"/>
          </w:tcPr>
          <w:p w14:paraId="140AD17A" w14:textId="77777777" w:rsidR="00991912" w:rsidRDefault="00A6240B">
            <w:pPr>
              <w:keepNext/>
              <w:jc w:val="center"/>
            </w:pPr>
            <w:r>
              <w:rPr>
                <w:sz w:val="17"/>
              </w:rPr>
              <w:t>OK</w:t>
            </w:r>
          </w:p>
        </w:tc>
        <w:tc>
          <w:tcPr>
            <w:tcW w:w="1247" w:type="dxa"/>
            <w:shd w:val="clear" w:color="auto" w:fill="E2F0D9"/>
          </w:tcPr>
          <w:p w14:paraId="7E12F42F" w14:textId="77777777" w:rsidR="00991912" w:rsidRDefault="00A6240B">
            <w:pPr>
              <w:keepNext/>
              <w:jc w:val="center"/>
            </w:pPr>
            <w:r>
              <w:rPr>
                <w:sz w:val="17"/>
              </w:rPr>
              <w:t>OK</w:t>
            </w:r>
          </w:p>
        </w:tc>
        <w:tc>
          <w:tcPr>
            <w:tcW w:w="1247" w:type="dxa"/>
            <w:shd w:val="clear" w:color="auto" w:fill="F8D7DA"/>
          </w:tcPr>
          <w:p w14:paraId="382E9820" w14:textId="77777777" w:rsidR="00991912" w:rsidRDefault="00A6240B">
            <w:pPr>
              <w:keepNext/>
              <w:jc w:val="center"/>
            </w:pPr>
            <w:r>
              <w:rPr>
                <w:sz w:val="17"/>
              </w:rPr>
              <w:t>MAL</w:t>
            </w:r>
          </w:p>
        </w:tc>
        <w:tc>
          <w:tcPr>
            <w:tcW w:w="1247" w:type="dxa"/>
            <w:shd w:val="clear" w:color="auto" w:fill="E2F0D9"/>
          </w:tcPr>
          <w:p w14:paraId="6E8ED093" w14:textId="77777777" w:rsidR="00991912" w:rsidRDefault="00A6240B">
            <w:pPr>
              <w:keepNext/>
              <w:jc w:val="center"/>
            </w:pPr>
            <w:r>
              <w:rPr>
                <w:sz w:val="17"/>
              </w:rPr>
              <w:t>OK</w:t>
            </w:r>
          </w:p>
        </w:tc>
        <w:tc>
          <w:tcPr>
            <w:tcW w:w="1361" w:type="dxa"/>
            <w:shd w:val="clear" w:color="auto" w:fill="E2F0D9"/>
          </w:tcPr>
          <w:p w14:paraId="77E48625" w14:textId="77777777" w:rsidR="00991912" w:rsidRDefault="00A6240B">
            <w:pPr>
              <w:keepNext/>
              <w:jc w:val="center"/>
            </w:pPr>
            <w:r>
              <w:rPr>
                <w:sz w:val="17"/>
              </w:rPr>
              <w:t>OK</w:t>
            </w:r>
          </w:p>
        </w:tc>
      </w:tr>
      <w:tr w:rsidR="00991912" w14:paraId="794AE742" w14:textId="77777777">
        <w:trPr>
          <w:jc w:val="center"/>
        </w:trPr>
        <w:tc>
          <w:tcPr>
            <w:tcW w:w="624" w:type="dxa"/>
          </w:tcPr>
          <w:p w14:paraId="01D163DE" w14:textId="77777777" w:rsidR="00991912" w:rsidRDefault="00A6240B">
            <w:pPr>
              <w:keepNext/>
              <w:jc w:val="center"/>
            </w:pPr>
            <w:r>
              <w:rPr>
                <w:sz w:val="17"/>
              </w:rPr>
              <w:t>6</w:t>
            </w:r>
          </w:p>
        </w:tc>
        <w:tc>
          <w:tcPr>
            <w:tcW w:w="1247" w:type="dxa"/>
            <w:shd w:val="clear" w:color="auto" w:fill="E2F0D9"/>
          </w:tcPr>
          <w:p w14:paraId="58F0FE09" w14:textId="77777777" w:rsidR="00991912" w:rsidRDefault="00A6240B">
            <w:pPr>
              <w:keepNext/>
              <w:jc w:val="center"/>
            </w:pPr>
            <w:r>
              <w:rPr>
                <w:sz w:val="17"/>
              </w:rPr>
              <w:t>OK</w:t>
            </w:r>
          </w:p>
        </w:tc>
        <w:tc>
          <w:tcPr>
            <w:tcW w:w="1474" w:type="dxa"/>
            <w:shd w:val="clear" w:color="auto" w:fill="E2F0D9"/>
          </w:tcPr>
          <w:p w14:paraId="304E7691" w14:textId="77777777" w:rsidR="00991912" w:rsidRDefault="00A6240B">
            <w:pPr>
              <w:keepNext/>
              <w:jc w:val="center"/>
            </w:pPr>
            <w:r>
              <w:rPr>
                <w:sz w:val="17"/>
              </w:rPr>
              <w:t>OK</w:t>
            </w:r>
          </w:p>
        </w:tc>
        <w:tc>
          <w:tcPr>
            <w:tcW w:w="1247" w:type="dxa"/>
            <w:shd w:val="clear" w:color="auto" w:fill="E2F0D9"/>
          </w:tcPr>
          <w:p w14:paraId="4D27543E" w14:textId="77777777" w:rsidR="00991912" w:rsidRDefault="00A6240B">
            <w:pPr>
              <w:keepNext/>
              <w:jc w:val="center"/>
            </w:pPr>
            <w:r>
              <w:rPr>
                <w:sz w:val="17"/>
              </w:rPr>
              <w:t>OK</w:t>
            </w:r>
          </w:p>
        </w:tc>
        <w:tc>
          <w:tcPr>
            <w:tcW w:w="1247" w:type="dxa"/>
            <w:shd w:val="clear" w:color="auto" w:fill="E2F0D9"/>
          </w:tcPr>
          <w:p w14:paraId="78D7B7DF" w14:textId="77777777" w:rsidR="00991912" w:rsidRDefault="00A6240B">
            <w:pPr>
              <w:keepNext/>
              <w:jc w:val="center"/>
            </w:pPr>
            <w:r>
              <w:rPr>
                <w:sz w:val="17"/>
              </w:rPr>
              <w:t>OK</w:t>
            </w:r>
          </w:p>
        </w:tc>
        <w:tc>
          <w:tcPr>
            <w:tcW w:w="1247" w:type="dxa"/>
            <w:shd w:val="clear" w:color="auto" w:fill="E2F0D9"/>
          </w:tcPr>
          <w:p w14:paraId="06B5CEB1" w14:textId="77777777" w:rsidR="00991912" w:rsidRDefault="00A6240B">
            <w:pPr>
              <w:keepNext/>
              <w:jc w:val="center"/>
            </w:pPr>
            <w:r>
              <w:rPr>
                <w:sz w:val="17"/>
              </w:rPr>
              <w:t>OK</w:t>
            </w:r>
          </w:p>
        </w:tc>
        <w:tc>
          <w:tcPr>
            <w:tcW w:w="1361" w:type="dxa"/>
            <w:shd w:val="clear" w:color="auto" w:fill="E2F0D9"/>
          </w:tcPr>
          <w:p w14:paraId="07C70657" w14:textId="77777777" w:rsidR="00991912" w:rsidRDefault="00A6240B">
            <w:pPr>
              <w:keepNext/>
              <w:jc w:val="center"/>
            </w:pPr>
            <w:r>
              <w:rPr>
                <w:sz w:val="17"/>
              </w:rPr>
              <w:t>OK</w:t>
            </w:r>
          </w:p>
        </w:tc>
      </w:tr>
      <w:tr w:rsidR="00991912" w14:paraId="52624D19" w14:textId="77777777">
        <w:trPr>
          <w:jc w:val="center"/>
        </w:trPr>
        <w:tc>
          <w:tcPr>
            <w:tcW w:w="624" w:type="dxa"/>
          </w:tcPr>
          <w:p w14:paraId="4996BCE5" w14:textId="77777777" w:rsidR="00991912" w:rsidRDefault="00A6240B">
            <w:pPr>
              <w:keepNext/>
              <w:jc w:val="center"/>
            </w:pPr>
            <w:r>
              <w:rPr>
                <w:sz w:val="17"/>
              </w:rPr>
              <w:t>7</w:t>
            </w:r>
          </w:p>
        </w:tc>
        <w:tc>
          <w:tcPr>
            <w:tcW w:w="1247" w:type="dxa"/>
            <w:shd w:val="clear" w:color="auto" w:fill="E2F0D9"/>
          </w:tcPr>
          <w:p w14:paraId="36D98904" w14:textId="77777777" w:rsidR="00991912" w:rsidRDefault="00A6240B">
            <w:pPr>
              <w:keepNext/>
              <w:jc w:val="center"/>
            </w:pPr>
            <w:r>
              <w:rPr>
                <w:sz w:val="17"/>
              </w:rPr>
              <w:t>OK</w:t>
            </w:r>
          </w:p>
        </w:tc>
        <w:tc>
          <w:tcPr>
            <w:tcW w:w="1474" w:type="dxa"/>
            <w:shd w:val="clear" w:color="auto" w:fill="E2F0D9"/>
          </w:tcPr>
          <w:p w14:paraId="526A208A" w14:textId="77777777" w:rsidR="00991912" w:rsidRDefault="00A6240B">
            <w:pPr>
              <w:keepNext/>
              <w:jc w:val="center"/>
            </w:pPr>
            <w:r>
              <w:rPr>
                <w:sz w:val="17"/>
              </w:rPr>
              <w:t>OK</w:t>
            </w:r>
          </w:p>
        </w:tc>
        <w:tc>
          <w:tcPr>
            <w:tcW w:w="1247" w:type="dxa"/>
            <w:shd w:val="clear" w:color="auto" w:fill="E2F0D9"/>
          </w:tcPr>
          <w:p w14:paraId="4C6F2FEA" w14:textId="77777777" w:rsidR="00991912" w:rsidRDefault="00A6240B">
            <w:pPr>
              <w:keepNext/>
              <w:jc w:val="center"/>
            </w:pPr>
            <w:r>
              <w:rPr>
                <w:sz w:val="17"/>
              </w:rPr>
              <w:t>OK</w:t>
            </w:r>
          </w:p>
        </w:tc>
        <w:tc>
          <w:tcPr>
            <w:tcW w:w="1247" w:type="dxa"/>
            <w:shd w:val="clear" w:color="auto" w:fill="E2F0D9"/>
          </w:tcPr>
          <w:p w14:paraId="608DFF6B" w14:textId="77777777" w:rsidR="00991912" w:rsidRDefault="00A6240B">
            <w:pPr>
              <w:keepNext/>
              <w:jc w:val="center"/>
            </w:pPr>
            <w:r>
              <w:rPr>
                <w:sz w:val="17"/>
              </w:rPr>
              <w:t>OK</w:t>
            </w:r>
          </w:p>
        </w:tc>
        <w:tc>
          <w:tcPr>
            <w:tcW w:w="1247" w:type="dxa"/>
            <w:shd w:val="clear" w:color="auto" w:fill="E2F0D9"/>
          </w:tcPr>
          <w:p w14:paraId="428C9CCA" w14:textId="77777777" w:rsidR="00991912" w:rsidRDefault="00A6240B">
            <w:pPr>
              <w:keepNext/>
              <w:jc w:val="center"/>
            </w:pPr>
            <w:r>
              <w:rPr>
                <w:sz w:val="17"/>
              </w:rPr>
              <w:t>OK</w:t>
            </w:r>
          </w:p>
        </w:tc>
        <w:tc>
          <w:tcPr>
            <w:tcW w:w="1361" w:type="dxa"/>
            <w:shd w:val="clear" w:color="auto" w:fill="E2F0D9"/>
          </w:tcPr>
          <w:p w14:paraId="2767C0F5" w14:textId="77777777" w:rsidR="00991912" w:rsidRDefault="00A6240B">
            <w:pPr>
              <w:keepNext/>
              <w:jc w:val="center"/>
            </w:pPr>
            <w:r>
              <w:rPr>
                <w:sz w:val="17"/>
              </w:rPr>
              <w:t>OK</w:t>
            </w:r>
          </w:p>
        </w:tc>
      </w:tr>
      <w:tr w:rsidR="00991912" w14:paraId="330BDA40" w14:textId="77777777">
        <w:trPr>
          <w:jc w:val="center"/>
        </w:trPr>
        <w:tc>
          <w:tcPr>
            <w:tcW w:w="624" w:type="dxa"/>
          </w:tcPr>
          <w:p w14:paraId="2034869C" w14:textId="77777777" w:rsidR="00991912" w:rsidRDefault="00A6240B">
            <w:pPr>
              <w:keepNext/>
              <w:jc w:val="center"/>
            </w:pPr>
            <w:r>
              <w:rPr>
                <w:sz w:val="17"/>
              </w:rPr>
              <w:t>8</w:t>
            </w:r>
          </w:p>
        </w:tc>
        <w:tc>
          <w:tcPr>
            <w:tcW w:w="1247" w:type="dxa"/>
            <w:shd w:val="clear" w:color="auto" w:fill="F8D7DA"/>
          </w:tcPr>
          <w:p w14:paraId="1A1CCFF0" w14:textId="77777777" w:rsidR="00991912" w:rsidRDefault="00A6240B">
            <w:pPr>
              <w:keepNext/>
              <w:jc w:val="center"/>
            </w:pPr>
            <w:r>
              <w:rPr>
                <w:sz w:val="17"/>
              </w:rPr>
              <w:t>MAL</w:t>
            </w:r>
          </w:p>
        </w:tc>
        <w:tc>
          <w:tcPr>
            <w:tcW w:w="1474" w:type="dxa"/>
            <w:shd w:val="clear" w:color="auto" w:fill="E2F0D9"/>
          </w:tcPr>
          <w:p w14:paraId="5E61E5AE" w14:textId="77777777" w:rsidR="00991912" w:rsidRDefault="00A6240B">
            <w:pPr>
              <w:keepNext/>
              <w:jc w:val="center"/>
            </w:pPr>
            <w:r>
              <w:rPr>
                <w:sz w:val="17"/>
              </w:rPr>
              <w:t>OK</w:t>
            </w:r>
          </w:p>
        </w:tc>
        <w:tc>
          <w:tcPr>
            <w:tcW w:w="1247" w:type="dxa"/>
            <w:shd w:val="clear" w:color="auto" w:fill="E2F0D9"/>
          </w:tcPr>
          <w:p w14:paraId="6CB52697" w14:textId="77777777" w:rsidR="00991912" w:rsidRDefault="00A6240B">
            <w:pPr>
              <w:keepNext/>
              <w:jc w:val="center"/>
            </w:pPr>
            <w:r>
              <w:rPr>
                <w:sz w:val="17"/>
              </w:rPr>
              <w:t>OK</w:t>
            </w:r>
          </w:p>
        </w:tc>
        <w:tc>
          <w:tcPr>
            <w:tcW w:w="1247" w:type="dxa"/>
            <w:shd w:val="clear" w:color="auto" w:fill="E2F0D9"/>
          </w:tcPr>
          <w:p w14:paraId="7C965BA6" w14:textId="77777777" w:rsidR="00991912" w:rsidRDefault="00A6240B">
            <w:pPr>
              <w:keepNext/>
              <w:jc w:val="center"/>
            </w:pPr>
            <w:r>
              <w:rPr>
                <w:sz w:val="17"/>
              </w:rPr>
              <w:t>OK</w:t>
            </w:r>
          </w:p>
        </w:tc>
        <w:tc>
          <w:tcPr>
            <w:tcW w:w="1247" w:type="dxa"/>
            <w:shd w:val="clear" w:color="auto" w:fill="E2F0D9"/>
          </w:tcPr>
          <w:p w14:paraId="2F46E59E" w14:textId="77777777" w:rsidR="00991912" w:rsidRDefault="00A6240B">
            <w:pPr>
              <w:keepNext/>
              <w:jc w:val="center"/>
            </w:pPr>
            <w:r>
              <w:rPr>
                <w:sz w:val="17"/>
              </w:rPr>
              <w:t>OK</w:t>
            </w:r>
          </w:p>
        </w:tc>
        <w:tc>
          <w:tcPr>
            <w:tcW w:w="1361" w:type="dxa"/>
            <w:shd w:val="clear" w:color="auto" w:fill="E2F0D9"/>
          </w:tcPr>
          <w:p w14:paraId="4DE3B10B" w14:textId="77777777" w:rsidR="00991912" w:rsidRDefault="00A6240B">
            <w:pPr>
              <w:keepNext/>
              <w:jc w:val="center"/>
            </w:pPr>
            <w:r>
              <w:rPr>
                <w:sz w:val="17"/>
              </w:rPr>
              <w:t>OK</w:t>
            </w:r>
          </w:p>
        </w:tc>
      </w:tr>
      <w:tr w:rsidR="00991912" w14:paraId="26A5D4D3" w14:textId="77777777">
        <w:trPr>
          <w:jc w:val="center"/>
        </w:trPr>
        <w:tc>
          <w:tcPr>
            <w:tcW w:w="624" w:type="dxa"/>
          </w:tcPr>
          <w:p w14:paraId="68C08843" w14:textId="77777777" w:rsidR="00991912" w:rsidRDefault="00A6240B">
            <w:pPr>
              <w:keepNext/>
              <w:jc w:val="center"/>
            </w:pPr>
            <w:r>
              <w:rPr>
                <w:sz w:val="17"/>
              </w:rPr>
              <w:t>9</w:t>
            </w:r>
          </w:p>
        </w:tc>
        <w:tc>
          <w:tcPr>
            <w:tcW w:w="1247" w:type="dxa"/>
            <w:shd w:val="clear" w:color="auto" w:fill="E2F0D9"/>
          </w:tcPr>
          <w:p w14:paraId="3D386954" w14:textId="77777777" w:rsidR="00991912" w:rsidRDefault="00A6240B">
            <w:pPr>
              <w:keepNext/>
              <w:jc w:val="center"/>
            </w:pPr>
            <w:r>
              <w:rPr>
                <w:sz w:val="17"/>
              </w:rPr>
              <w:t>OK</w:t>
            </w:r>
          </w:p>
        </w:tc>
        <w:tc>
          <w:tcPr>
            <w:tcW w:w="1474" w:type="dxa"/>
            <w:shd w:val="clear" w:color="auto" w:fill="F8D7DA"/>
          </w:tcPr>
          <w:p w14:paraId="382D8013" w14:textId="77777777" w:rsidR="00991912" w:rsidRDefault="00A6240B">
            <w:pPr>
              <w:keepNext/>
              <w:jc w:val="center"/>
            </w:pPr>
            <w:r>
              <w:rPr>
                <w:sz w:val="17"/>
              </w:rPr>
              <w:t>MAL</w:t>
            </w:r>
          </w:p>
        </w:tc>
        <w:tc>
          <w:tcPr>
            <w:tcW w:w="1247" w:type="dxa"/>
            <w:shd w:val="clear" w:color="auto" w:fill="E2F0D9"/>
          </w:tcPr>
          <w:p w14:paraId="44973A76" w14:textId="77777777" w:rsidR="00991912" w:rsidRDefault="00A6240B">
            <w:pPr>
              <w:keepNext/>
              <w:jc w:val="center"/>
            </w:pPr>
            <w:r>
              <w:rPr>
                <w:sz w:val="17"/>
              </w:rPr>
              <w:t>OK</w:t>
            </w:r>
          </w:p>
        </w:tc>
        <w:tc>
          <w:tcPr>
            <w:tcW w:w="1247" w:type="dxa"/>
            <w:shd w:val="clear" w:color="auto" w:fill="E2F0D9"/>
          </w:tcPr>
          <w:p w14:paraId="78AA875F" w14:textId="77777777" w:rsidR="00991912" w:rsidRDefault="00A6240B">
            <w:pPr>
              <w:keepNext/>
              <w:jc w:val="center"/>
            </w:pPr>
            <w:r>
              <w:rPr>
                <w:sz w:val="17"/>
              </w:rPr>
              <w:t>OK</w:t>
            </w:r>
          </w:p>
        </w:tc>
        <w:tc>
          <w:tcPr>
            <w:tcW w:w="1247" w:type="dxa"/>
            <w:shd w:val="clear" w:color="auto" w:fill="E2F0D9"/>
          </w:tcPr>
          <w:p w14:paraId="411844CB" w14:textId="77777777" w:rsidR="00991912" w:rsidRDefault="00A6240B">
            <w:pPr>
              <w:keepNext/>
              <w:jc w:val="center"/>
            </w:pPr>
            <w:r>
              <w:rPr>
                <w:sz w:val="17"/>
              </w:rPr>
              <w:t>OK</w:t>
            </w:r>
          </w:p>
        </w:tc>
        <w:tc>
          <w:tcPr>
            <w:tcW w:w="1361" w:type="dxa"/>
            <w:shd w:val="clear" w:color="auto" w:fill="E2F0D9"/>
          </w:tcPr>
          <w:p w14:paraId="5B13EE32" w14:textId="77777777" w:rsidR="00991912" w:rsidRDefault="00A6240B">
            <w:pPr>
              <w:keepNext/>
              <w:jc w:val="center"/>
            </w:pPr>
            <w:r>
              <w:rPr>
                <w:sz w:val="17"/>
              </w:rPr>
              <w:t>OK</w:t>
            </w:r>
          </w:p>
        </w:tc>
      </w:tr>
      <w:tr w:rsidR="00991912" w14:paraId="7D0508E7" w14:textId="77777777">
        <w:trPr>
          <w:jc w:val="center"/>
        </w:trPr>
        <w:tc>
          <w:tcPr>
            <w:tcW w:w="624" w:type="dxa"/>
          </w:tcPr>
          <w:p w14:paraId="42E26244" w14:textId="77777777" w:rsidR="00991912" w:rsidRDefault="00A6240B">
            <w:pPr>
              <w:keepNext/>
              <w:jc w:val="center"/>
            </w:pPr>
            <w:r>
              <w:rPr>
                <w:sz w:val="17"/>
              </w:rPr>
              <w:t>10</w:t>
            </w:r>
          </w:p>
        </w:tc>
        <w:tc>
          <w:tcPr>
            <w:tcW w:w="1247" w:type="dxa"/>
            <w:shd w:val="clear" w:color="auto" w:fill="E2F0D9"/>
          </w:tcPr>
          <w:p w14:paraId="01E0ACB7" w14:textId="77777777" w:rsidR="00991912" w:rsidRDefault="00A6240B">
            <w:pPr>
              <w:keepNext/>
              <w:jc w:val="center"/>
            </w:pPr>
            <w:r>
              <w:rPr>
                <w:sz w:val="17"/>
              </w:rPr>
              <w:t>OK</w:t>
            </w:r>
          </w:p>
        </w:tc>
        <w:tc>
          <w:tcPr>
            <w:tcW w:w="1474" w:type="dxa"/>
            <w:shd w:val="clear" w:color="auto" w:fill="E2F0D9"/>
          </w:tcPr>
          <w:p w14:paraId="234E8C13" w14:textId="77777777" w:rsidR="00991912" w:rsidRDefault="00A6240B">
            <w:pPr>
              <w:keepNext/>
              <w:jc w:val="center"/>
            </w:pPr>
            <w:r>
              <w:rPr>
                <w:sz w:val="17"/>
              </w:rPr>
              <w:t>OK</w:t>
            </w:r>
          </w:p>
        </w:tc>
        <w:tc>
          <w:tcPr>
            <w:tcW w:w="1247" w:type="dxa"/>
            <w:shd w:val="clear" w:color="auto" w:fill="E2F0D9"/>
          </w:tcPr>
          <w:p w14:paraId="17607319" w14:textId="77777777" w:rsidR="00991912" w:rsidRDefault="00A6240B">
            <w:pPr>
              <w:keepNext/>
              <w:jc w:val="center"/>
            </w:pPr>
            <w:r>
              <w:rPr>
                <w:sz w:val="17"/>
              </w:rPr>
              <w:t>OK</w:t>
            </w:r>
          </w:p>
        </w:tc>
        <w:tc>
          <w:tcPr>
            <w:tcW w:w="1247" w:type="dxa"/>
            <w:shd w:val="clear" w:color="auto" w:fill="F8D7DA"/>
          </w:tcPr>
          <w:p w14:paraId="6A2C476B" w14:textId="77777777" w:rsidR="00991912" w:rsidRDefault="00A6240B">
            <w:pPr>
              <w:keepNext/>
              <w:jc w:val="center"/>
            </w:pPr>
            <w:r>
              <w:rPr>
                <w:sz w:val="17"/>
              </w:rPr>
              <w:t>MAL</w:t>
            </w:r>
          </w:p>
        </w:tc>
        <w:tc>
          <w:tcPr>
            <w:tcW w:w="1247" w:type="dxa"/>
            <w:shd w:val="clear" w:color="auto" w:fill="F8D7DA"/>
          </w:tcPr>
          <w:p w14:paraId="3FBCBCB2" w14:textId="77777777" w:rsidR="00991912" w:rsidRDefault="00A6240B">
            <w:pPr>
              <w:keepNext/>
              <w:jc w:val="center"/>
            </w:pPr>
            <w:r>
              <w:rPr>
                <w:sz w:val="17"/>
              </w:rPr>
              <w:t>MAL</w:t>
            </w:r>
          </w:p>
        </w:tc>
        <w:tc>
          <w:tcPr>
            <w:tcW w:w="1361" w:type="dxa"/>
            <w:shd w:val="clear" w:color="auto" w:fill="F8D7DA"/>
          </w:tcPr>
          <w:p w14:paraId="469FD6EC" w14:textId="77777777" w:rsidR="00991912" w:rsidRDefault="00A6240B">
            <w:pPr>
              <w:keepNext/>
              <w:jc w:val="center"/>
            </w:pPr>
            <w:r>
              <w:rPr>
                <w:sz w:val="17"/>
              </w:rPr>
              <w:t>MAL</w:t>
            </w:r>
          </w:p>
        </w:tc>
      </w:tr>
      <w:tr w:rsidR="00991912" w14:paraId="781AB595" w14:textId="77777777">
        <w:trPr>
          <w:jc w:val="center"/>
        </w:trPr>
        <w:tc>
          <w:tcPr>
            <w:tcW w:w="624" w:type="dxa"/>
          </w:tcPr>
          <w:p w14:paraId="453378B5" w14:textId="77777777" w:rsidR="00991912" w:rsidRDefault="00A6240B">
            <w:pPr>
              <w:keepNext/>
              <w:jc w:val="center"/>
            </w:pPr>
            <w:r>
              <w:rPr>
                <w:sz w:val="17"/>
              </w:rPr>
              <w:t>11</w:t>
            </w:r>
          </w:p>
        </w:tc>
        <w:tc>
          <w:tcPr>
            <w:tcW w:w="1247" w:type="dxa"/>
            <w:shd w:val="clear" w:color="auto" w:fill="E2F0D9"/>
          </w:tcPr>
          <w:p w14:paraId="62AA9C15" w14:textId="77777777" w:rsidR="00991912" w:rsidRDefault="00A6240B">
            <w:pPr>
              <w:keepNext/>
              <w:jc w:val="center"/>
            </w:pPr>
            <w:r>
              <w:rPr>
                <w:sz w:val="17"/>
              </w:rPr>
              <w:t>OK</w:t>
            </w:r>
          </w:p>
        </w:tc>
        <w:tc>
          <w:tcPr>
            <w:tcW w:w="1474" w:type="dxa"/>
            <w:shd w:val="clear" w:color="auto" w:fill="E2F0D9"/>
          </w:tcPr>
          <w:p w14:paraId="4632B3C9" w14:textId="77777777" w:rsidR="00991912" w:rsidRDefault="00A6240B">
            <w:pPr>
              <w:keepNext/>
              <w:jc w:val="center"/>
            </w:pPr>
            <w:r>
              <w:rPr>
                <w:sz w:val="17"/>
              </w:rPr>
              <w:t>OK</w:t>
            </w:r>
          </w:p>
        </w:tc>
        <w:tc>
          <w:tcPr>
            <w:tcW w:w="1247" w:type="dxa"/>
            <w:shd w:val="clear" w:color="auto" w:fill="E2F0D9"/>
          </w:tcPr>
          <w:p w14:paraId="2227FDEA" w14:textId="77777777" w:rsidR="00991912" w:rsidRDefault="00A6240B">
            <w:pPr>
              <w:keepNext/>
              <w:jc w:val="center"/>
            </w:pPr>
            <w:r>
              <w:rPr>
                <w:sz w:val="17"/>
              </w:rPr>
              <w:t>OK</w:t>
            </w:r>
          </w:p>
        </w:tc>
        <w:tc>
          <w:tcPr>
            <w:tcW w:w="1247" w:type="dxa"/>
            <w:shd w:val="clear" w:color="auto" w:fill="E2F0D9"/>
          </w:tcPr>
          <w:p w14:paraId="7344AFF4" w14:textId="77777777" w:rsidR="00991912" w:rsidRDefault="00A6240B">
            <w:pPr>
              <w:keepNext/>
              <w:jc w:val="center"/>
            </w:pPr>
            <w:r>
              <w:rPr>
                <w:sz w:val="17"/>
              </w:rPr>
              <w:t>OK</w:t>
            </w:r>
          </w:p>
        </w:tc>
        <w:tc>
          <w:tcPr>
            <w:tcW w:w="1247" w:type="dxa"/>
            <w:shd w:val="clear" w:color="auto" w:fill="F8D7DA"/>
          </w:tcPr>
          <w:p w14:paraId="2D1F1B74" w14:textId="77777777" w:rsidR="00991912" w:rsidRDefault="00A6240B">
            <w:pPr>
              <w:keepNext/>
              <w:jc w:val="center"/>
            </w:pPr>
            <w:r>
              <w:rPr>
                <w:sz w:val="17"/>
              </w:rPr>
              <w:t>MAL</w:t>
            </w:r>
          </w:p>
        </w:tc>
        <w:tc>
          <w:tcPr>
            <w:tcW w:w="1361" w:type="dxa"/>
            <w:shd w:val="clear" w:color="auto" w:fill="F8D7DA"/>
          </w:tcPr>
          <w:p w14:paraId="1D6CF5B4" w14:textId="77777777" w:rsidR="00991912" w:rsidRDefault="00A6240B">
            <w:pPr>
              <w:keepNext/>
              <w:jc w:val="center"/>
            </w:pPr>
            <w:r>
              <w:rPr>
                <w:sz w:val="17"/>
              </w:rPr>
              <w:t>MAL</w:t>
            </w:r>
          </w:p>
        </w:tc>
      </w:tr>
      <w:tr w:rsidR="00991912" w14:paraId="72B57627" w14:textId="77777777">
        <w:trPr>
          <w:jc w:val="center"/>
        </w:trPr>
        <w:tc>
          <w:tcPr>
            <w:tcW w:w="624" w:type="dxa"/>
          </w:tcPr>
          <w:p w14:paraId="33B50200" w14:textId="77777777" w:rsidR="00991912" w:rsidRDefault="00A6240B">
            <w:pPr>
              <w:keepNext/>
              <w:jc w:val="center"/>
            </w:pPr>
            <w:r>
              <w:rPr>
                <w:sz w:val="17"/>
              </w:rPr>
              <w:t>12</w:t>
            </w:r>
          </w:p>
        </w:tc>
        <w:tc>
          <w:tcPr>
            <w:tcW w:w="1247" w:type="dxa"/>
            <w:shd w:val="clear" w:color="auto" w:fill="E2F0D9"/>
          </w:tcPr>
          <w:p w14:paraId="421A90FE" w14:textId="77777777" w:rsidR="00991912" w:rsidRDefault="00A6240B">
            <w:pPr>
              <w:keepNext/>
              <w:jc w:val="center"/>
            </w:pPr>
            <w:r>
              <w:rPr>
                <w:sz w:val="17"/>
              </w:rPr>
              <w:t>OK</w:t>
            </w:r>
          </w:p>
        </w:tc>
        <w:tc>
          <w:tcPr>
            <w:tcW w:w="1474" w:type="dxa"/>
            <w:shd w:val="clear" w:color="auto" w:fill="E2F0D9"/>
          </w:tcPr>
          <w:p w14:paraId="103935B2" w14:textId="77777777" w:rsidR="00991912" w:rsidRDefault="00A6240B">
            <w:pPr>
              <w:keepNext/>
              <w:jc w:val="center"/>
            </w:pPr>
            <w:r>
              <w:rPr>
                <w:sz w:val="17"/>
              </w:rPr>
              <w:t>OK</w:t>
            </w:r>
          </w:p>
        </w:tc>
        <w:tc>
          <w:tcPr>
            <w:tcW w:w="1247" w:type="dxa"/>
            <w:shd w:val="clear" w:color="auto" w:fill="E2F0D9"/>
          </w:tcPr>
          <w:p w14:paraId="7DCDA3D5" w14:textId="77777777" w:rsidR="00991912" w:rsidRDefault="00A6240B">
            <w:pPr>
              <w:keepNext/>
              <w:jc w:val="center"/>
            </w:pPr>
            <w:r>
              <w:rPr>
                <w:sz w:val="17"/>
              </w:rPr>
              <w:t>OK</w:t>
            </w:r>
          </w:p>
        </w:tc>
        <w:tc>
          <w:tcPr>
            <w:tcW w:w="1247" w:type="dxa"/>
            <w:shd w:val="clear" w:color="auto" w:fill="E2F0D9"/>
          </w:tcPr>
          <w:p w14:paraId="55132F18" w14:textId="77777777" w:rsidR="00991912" w:rsidRDefault="00A6240B">
            <w:pPr>
              <w:keepNext/>
              <w:jc w:val="center"/>
            </w:pPr>
            <w:r>
              <w:rPr>
                <w:sz w:val="17"/>
              </w:rPr>
              <w:t>OK</w:t>
            </w:r>
          </w:p>
        </w:tc>
        <w:tc>
          <w:tcPr>
            <w:tcW w:w="1247" w:type="dxa"/>
            <w:shd w:val="clear" w:color="auto" w:fill="E2F0D9"/>
          </w:tcPr>
          <w:p w14:paraId="5C028A5A" w14:textId="77777777" w:rsidR="00991912" w:rsidRDefault="00A6240B">
            <w:pPr>
              <w:keepNext/>
              <w:jc w:val="center"/>
            </w:pPr>
            <w:r>
              <w:rPr>
                <w:sz w:val="17"/>
              </w:rPr>
              <w:t>OK</w:t>
            </w:r>
          </w:p>
        </w:tc>
        <w:tc>
          <w:tcPr>
            <w:tcW w:w="1361" w:type="dxa"/>
            <w:shd w:val="clear" w:color="auto" w:fill="E2F0D9"/>
          </w:tcPr>
          <w:p w14:paraId="68828858" w14:textId="77777777" w:rsidR="00991912" w:rsidRDefault="00A6240B">
            <w:pPr>
              <w:keepNext/>
              <w:jc w:val="center"/>
            </w:pPr>
            <w:r>
              <w:rPr>
                <w:sz w:val="17"/>
              </w:rPr>
              <w:t>OK</w:t>
            </w:r>
          </w:p>
        </w:tc>
      </w:tr>
      <w:tr w:rsidR="00991912" w14:paraId="51310FE2" w14:textId="77777777">
        <w:trPr>
          <w:jc w:val="center"/>
        </w:trPr>
        <w:tc>
          <w:tcPr>
            <w:tcW w:w="624" w:type="dxa"/>
          </w:tcPr>
          <w:p w14:paraId="36829C5F" w14:textId="77777777" w:rsidR="00991912" w:rsidRDefault="00A6240B">
            <w:pPr>
              <w:keepNext/>
              <w:jc w:val="center"/>
            </w:pPr>
            <w:r>
              <w:rPr>
                <w:sz w:val="17"/>
              </w:rPr>
              <w:t>13</w:t>
            </w:r>
          </w:p>
        </w:tc>
        <w:tc>
          <w:tcPr>
            <w:tcW w:w="1247" w:type="dxa"/>
            <w:shd w:val="clear" w:color="auto" w:fill="E2F0D9"/>
          </w:tcPr>
          <w:p w14:paraId="4BB5B90F" w14:textId="77777777" w:rsidR="00991912" w:rsidRDefault="00A6240B">
            <w:pPr>
              <w:keepNext/>
              <w:jc w:val="center"/>
            </w:pPr>
            <w:r>
              <w:rPr>
                <w:sz w:val="17"/>
              </w:rPr>
              <w:t>OK</w:t>
            </w:r>
          </w:p>
        </w:tc>
        <w:tc>
          <w:tcPr>
            <w:tcW w:w="1474" w:type="dxa"/>
            <w:shd w:val="clear" w:color="auto" w:fill="E2F0D9"/>
          </w:tcPr>
          <w:p w14:paraId="15895868" w14:textId="77777777" w:rsidR="00991912" w:rsidRDefault="00A6240B">
            <w:pPr>
              <w:keepNext/>
              <w:jc w:val="center"/>
            </w:pPr>
            <w:r>
              <w:rPr>
                <w:sz w:val="17"/>
              </w:rPr>
              <w:t>OK</w:t>
            </w:r>
          </w:p>
        </w:tc>
        <w:tc>
          <w:tcPr>
            <w:tcW w:w="1247" w:type="dxa"/>
            <w:shd w:val="clear" w:color="auto" w:fill="E2F0D9"/>
          </w:tcPr>
          <w:p w14:paraId="51114D18" w14:textId="77777777" w:rsidR="00991912" w:rsidRDefault="00A6240B">
            <w:pPr>
              <w:keepNext/>
              <w:jc w:val="center"/>
            </w:pPr>
            <w:r>
              <w:rPr>
                <w:sz w:val="17"/>
              </w:rPr>
              <w:t>OK</w:t>
            </w:r>
          </w:p>
        </w:tc>
        <w:tc>
          <w:tcPr>
            <w:tcW w:w="1247" w:type="dxa"/>
            <w:shd w:val="clear" w:color="auto" w:fill="E2F0D9"/>
          </w:tcPr>
          <w:p w14:paraId="1FC77E38" w14:textId="77777777" w:rsidR="00991912" w:rsidRDefault="00A6240B">
            <w:pPr>
              <w:keepNext/>
              <w:jc w:val="center"/>
            </w:pPr>
            <w:r>
              <w:rPr>
                <w:sz w:val="17"/>
              </w:rPr>
              <w:t>OK</w:t>
            </w:r>
          </w:p>
        </w:tc>
        <w:tc>
          <w:tcPr>
            <w:tcW w:w="1247" w:type="dxa"/>
            <w:shd w:val="clear" w:color="auto" w:fill="E2F0D9"/>
          </w:tcPr>
          <w:p w14:paraId="4341DE6B" w14:textId="77777777" w:rsidR="00991912" w:rsidRDefault="00A6240B">
            <w:pPr>
              <w:keepNext/>
              <w:jc w:val="center"/>
            </w:pPr>
            <w:r>
              <w:rPr>
                <w:sz w:val="17"/>
              </w:rPr>
              <w:t>OK</w:t>
            </w:r>
          </w:p>
        </w:tc>
        <w:tc>
          <w:tcPr>
            <w:tcW w:w="1361" w:type="dxa"/>
            <w:shd w:val="clear" w:color="auto" w:fill="F8D7DA"/>
          </w:tcPr>
          <w:p w14:paraId="50FE91ED" w14:textId="77777777" w:rsidR="00991912" w:rsidRDefault="00A6240B">
            <w:pPr>
              <w:keepNext/>
              <w:jc w:val="center"/>
            </w:pPr>
            <w:r>
              <w:rPr>
                <w:sz w:val="17"/>
              </w:rPr>
              <w:t>MAL</w:t>
            </w:r>
          </w:p>
        </w:tc>
      </w:tr>
      <w:tr w:rsidR="00991912" w14:paraId="04806406" w14:textId="77777777">
        <w:trPr>
          <w:jc w:val="center"/>
        </w:trPr>
        <w:tc>
          <w:tcPr>
            <w:tcW w:w="624" w:type="dxa"/>
          </w:tcPr>
          <w:p w14:paraId="623B2252" w14:textId="77777777" w:rsidR="00991912" w:rsidRDefault="00A6240B">
            <w:pPr>
              <w:keepNext/>
              <w:jc w:val="center"/>
            </w:pPr>
            <w:r>
              <w:rPr>
                <w:sz w:val="17"/>
              </w:rPr>
              <w:t>14</w:t>
            </w:r>
          </w:p>
        </w:tc>
        <w:tc>
          <w:tcPr>
            <w:tcW w:w="1247" w:type="dxa"/>
            <w:shd w:val="clear" w:color="auto" w:fill="F8D7DA"/>
          </w:tcPr>
          <w:p w14:paraId="11A0A019" w14:textId="77777777" w:rsidR="00991912" w:rsidRDefault="00A6240B">
            <w:pPr>
              <w:keepNext/>
              <w:jc w:val="center"/>
            </w:pPr>
            <w:r>
              <w:rPr>
                <w:sz w:val="17"/>
              </w:rPr>
              <w:t>MAL</w:t>
            </w:r>
          </w:p>
        </w:tc>
        <w:tc>
          <w:tcPr>
            <w:tcW w:w="1474" w:type="dxa"/>
            <w:shd w:val="clear" w:color="auto" w:fill="F8D7DA"/>
          </w:tcPr>
          <w:p w14:paraId="5A2A9FAB" w14:textId="77777777" w:rsidR="00991912" w:rsidRDefault="00A6240B">
            <w:pPr>
              <w:keepNext/>
              <w:jc w:val="center"/>
            </w:pPr>
            <w:r>
              <w:rPr>
                <w:sz w:val="17"/>
              </w:rPr>
              <w:t>MAL</w:t>
            </w:r>
          </w:p>
        </w:tc>
        <w:tc>
          <w:tcPr>
            <w:tcW w:w="1247" w:type="dxa"/>
            <w:shd w:val="clear" w:color="auto" w:fill="F8D7DA"/>
          </w:tcPr>
          <w:p w14:paraId="303C52FE" w14:textId="77777777" w:rsidR="00991912" w:rsidRDefault="00A6240B">
            <w:pPr>
              <w:keepNext/>
              <w:jc w:val="center"/>
            </w:pPr>
            <w:r>
              <w:rPr>
                <w:sz w:val="17"/>
              </w:rPr>
              <w:t>MAL</w:t>
            </w:r>
          </w:p>
        </w:tc>
        <w:tc>
          <w:tcPr>
            <w:tcW w:w="1247" w:type="dxa"/>
            <w:shd w:val="clear" w:color="auto" w:fill="F8D7DA"/>
          </w:tcPr>
          <w:p w14:paraId="15489505" w14:textId="77777777" w:rsidR="00991912" w:rsidRDefault="00A6240B">
            <w:pPr>
              <w:keepNext/>
              <w:jc w:val="center"/>
            </w:pPr>
            <w:r>
              <w:rPr>
                <w:sz w:val="17"/>
              </w:rPr>
              <w:t>MAL</w:t>
            </w:r>
          </w:p>
        </w:tc>
        <w:tc>
          <w:tcPr>
            <w:tcW w:w="1247" w:type="dxa"/>
            <w:shd w:val="clear" w:color="auto" w:fill="F8D7DA"/>
          </w:tcPr>
          <w:p w14:paraId="1C89A3E1" w14:textId="77777777" w:rsidR="00991912" w:rsidRDefault="00A6240B">
            <w:pPr>
              <w:keepNext/>
              <w:jc w:val="center"/>
            </w:pPr>
            <w:r>
              <w:rPr>
                <w:sz w:val="17"/>
              </w:rPr>
              <w:t>MAL</w:t>
            </w:r>
          </w:p>
        </w:tc>
        <w:tc>
          <w:tcPr>
            <w:tcW w:w="1361" w:type="dxa"/>
            <w:shd w:val="clear" w:color="auto" w:fill="F8D7DA"/>
          </w:tcPr>
          <w:p w14:paraId="6760B804" w14:textId="77777777" w:rsidR="00991912" w:rsidRDefault="00A6240B">
            <w:pPr>
              <w:keepNext/>
              <w:jc w:val="center"/>
            </w:pPr>
            <w:r>
              <w:rPr>
                <w:sz w:val="17"/>
              </w:rPr>
              <w:t>MAL</w:t>
            </w:r>
          </w:p>
        </w:tc>
      </w:tr>
      <w:tr w:rsidR="00991912" w14:paraId="2F60F014" w14:textId="77777777">
        <w:trPr>
          <w:jc w:val="center"/>
        </w:trPr>
        <w:tc>
          <w:tcPr>
            <w:tcW w:w="624" w:type="dxa"/>
          </w:tcPr>
          <w:p w14:paraId="4C89E33D" w14:textId="77777777" w:rsidR="00991912" w:rsidRDefault="00A6240B">
            <w:pPr>
              <w:keepNext/>
              <w:jc w:val="center"/>
            </w:pPr>
            <w:r>
              <w:rPr>
                <w:sz w:val="17"/>
              </w:rPr>
              <w:t>15</w:t>
            </w:r>
          </w:p>
        </w:tc>
        <w:tc>
          <w:tcPr>
            <w:tcW w:w="1247" w:type="dxa"/>
            <w:shd w:val="clear" w:color="auto" w:fill="F8D7DA"/>
          </w:tcPr>
          <w:p w14:paraId="60DF89AD" w14:textId="77777777" w:rsidR="00991912" w:rsidRDefault="00A6240B">
            <w:pPr>
              <w:keepNext/>
              <w:jc w:val="center"/>
            </w:pPr>
            <w:r>
              <w:rPr>
                <w:sz w:val="17"/>
              </w:rPr>
              <w:t>MAL</w:t>
            </w:r>
          </w:p>
        </w:tc>
        <w:tc>
          <w:tcPr>
            <w:tcW w:w="1474" w:type="dxa"/>
            <w:shd w:val="clear" w:color="auto" w:fill="F8D7DA"/>
          </w:tcPr>
          <w:p w14:paraId="7AB1AEFA" w14:textId="77777777" w:rsidR="00991912" w:rsidRDefault="00A6240B">
            <w:pPr>
              <w:keepNext/>
              <w:jc w:val="center"/>
            </w:pPr>
            <w:r>
              <w:rPr>
                <w:sz w:val="17"/>
              </w:rPr>
              <w:t>MAL</w:t>
            </w:r>
          </w:p>
        </w:tc>
        <w:tc>
          <w:tcPr>
            <w:tcW w:w="1247" w:type="dxa"/>
            <w:shd w:val="clear" w:color="auto" w:fill="F8D7DA"/>
          </w:tcPr>
          <w:p w14:paraId="0D9293B3" w14:textId="77777777" w:rsidR="00991912" w:rsidRDefault="00A6240B">
            <w:pPr>
              <w:keepNext/>
              <w:jc w:val="center"/>
            </w:pPr>
            <w:r>
              <w:rPr>
                <w:sz w:val="17"/>
              </w:rPr>
              <w:t>MAL</w:t>
            </w:r>
          </w:p>
        </w:tc>
        <w:tc>
          <w:tcPr>
            <w:tcW w:w="1247" w:type="dxa"/>
            <w:shd w:val="clear" w:color="auto" w:fill="F8D7DA"/>
          </w:tcPr>
          <w:p w14:paraId="4B38FCA3" w14:textId="77777777" w:rsidR="00991912" w:rsidRDefault="00A6240B">
            <w:pPr>
              <w:keepNext/>
              <w:jc w:val="center"/>
            </w:pPr>
            <w:r>
              <w:rPr>
                <w:sz w:val="17"/>
              </w:rPr>
              <w:t>MAL</w:t>
            </w:r>
          </w:p>
        </w:tc>
        <w:tc>
          <w:tcPr>
            <w:tcW w:w="1247" w:type="dxa"/>
            <w:shd w:val="clear" w:color="auto" w:fill="F8D7DA"/>
          </w:tcPr>
          <w:p w14:paraId="6440E569" w14:textId="77777777" w:rsidR="00991912" w:rsidRDefault="00A6240B">
            <w:pPr>
              <w:keepNext/>
              <w:jc w:val="center"/>
            </w:pPr>
            <w:r>
              <w:rPr>
                <w:sz w:val="17"/>
              </w:rPr>
              <w:t>MAL</w:t>
            </w:r>
          </w:p>
        </w:tc>
        <w:tc>
          <w:tcPr>
            <w:tcW w:w="1361" w:type="dxa"/>
            <w:shd w:val="clear" w:color="auto" w:fill="F8D7DA"/>
          </w:tcPr>
          <w:p w14:paraId="28ADD213" w14:textId="77777777" w:rsidR="00991912" w:rsidRDefault="00A6240B">
            <w:pPr>
              <w:keepNext/>
              <w:jc w:val="center"/>
            </w:pPr>
            <w:r>
              <w:rPr>
                <w:sz w:val="17"/>
              </w:rPr>
              <w:t>MAL</w:t>
            </w:r>
          </w:p>
        </w:tc>
      </w:tr>
      <w:tr w:rsidR="00991912" w14:paraId="5A045415" w14:textId="77777777">
        <w:trPr>
          <w:jc w:val="center"/>
        </w:trPr>
        <w:tc>
          <w:tcPr>
            <w:tcW w:w="624" w:type="dxa"/>
          </w:tcPr>
          <w:p w14:paraId="34E70C8D" w14:textId="77777777" w:rsidR="00991912" w:rsidRDefault="00A6240B">
            <w:pPr>
              <w:keepNext/>
              <w:jc w:val="center"/>
            </w:pPr>
            <w:r>
              <w:rPr>
                <w:sz w:val="17"/>
              </w:rPr>
              <w:t>16</w:t>
            </w:r>
          </w:p>
        </w:tc>
        <w:tc>
          <w:tcPr>
            <w:tcW w:w="1247" w:type="dxa"/>
            <w:shd w:val="clear" w:color="auto" w:fill="E2F0D9"/>
          </w:tcPr>
          <w:p w14:paraId="1ED95C89" w14:textId="77777777" w:rsidR="00991912" w:rsidRDefault="00A6240B">
            <w:pPr>
              <w:keepNext/>
              <w:jc w:val="center"/>
            </w:pPr>
            <w:r>
              <w:rPr>
                <w:sz w:val="17"/>
              </w:rPr>
              <w:t>OK</w:t>
            </w:r>
          </w:p>
        </w:tc>
        <w:tc>
          <w:tcPr>
            <w:tcW w:w="1474" w:type="dxa"/>
            <w:shd w:val="clear" w:color="auto" w:fill="F8D7DA"/>
          </w:tcPr>
          <w:p w14:paraId="13BFA90C" w14:textId="77777777" w:rsidR="00991912" w:rsidRDefault="00A6240B">
            <w:pPr>
              <w:keepNext/>
              <w:jc w:val="center"/>
            </w:pPr>
            <w:r>
              <w:rPr>
                <w:sz w:val="17"/>
              </w:rPr>
              <w:t>MAL</w:t>
            </w:r>
          </w:p>
        </w:tc>
        <w:tc>
          <w:tcPr>
            <w:tcW w:w="1247" w:type="dxa"/>
            <w:shd w:val="clear" w:color="auto" w:fill="E2F0D9"/>
          </w:tcPr>
          <w:p w14:paraId="3AC4EA75" w14:textId="77777777" w:rsidR="00991912" w:rsidRDefault="00A6240B">
            <w:pPr>
              <w:keepNext/>
              <w:jc w:val="center"/>
            </w:pPr>
            <w:r>
              <w:rPr>
                <w:sz w:val="17"/>
              </w:rPr>
              <w:t>OK</w:t>
            </w:r>
          </w:p>
        </w:tc>
        <w:tc>
          <w:tcPr>
            <w:tcW w:w="1247" w:type="dxa"/>
            <w:shd w:val="clear" w:color="auto" w:fill="E2F0D9"/>
          </w:tcPr>
          <w:p w14:paraId="2F634DB7" w14:textId="77777777" w:rsidR="00991912" w:rsidRDefault="00A6240B">
            <w:pPr>
              <w:keepNext/>
              <w:jc w:val="center"/>
            </w:pPr>
            <w:r>
              <w:rPr>
                <w:sz w:val="17"/>
              </w:rPr>
              <w:t>OK</w:t>
            </w:r>
          </w:p>
        </w:tc>
        <w:tc>
          <w:tcPr>
            <w:tcW w:w="1247" w:type="dxa"/>
            <w:shd w:val="clear" w:color="auto" w:fill="E2F0D9"/>
          </w:tcPr>
          <w:p w14:paraId="0FA93CB3" w14:textId="77777777" w:rsidR="00991912" w:rsidRDefault="00A6240B">
            <w:pPr>
              <w:keepNext/>
              <w:jc w:val="center"/>
            </w:pPr>
            <w:r>
              <w:rPr>
                <w:sz w:val="17"/>
              </w:rPr>
              <w:t>OK</w:t>
            </w:r>
          </w:p>
        </w:tc>
        <w:tc>
          <w:tcPr>
            <w:tcW w:w="1361" w:type="dxa"/>
            <w:shd w:val="clear" w:color="auto" w:fill="E2F0D9"/>
          </w:tcPr>
          <w:p w14:paraId="6A8A62FC" w14:textId="77777777" w:rsidR="00991912" w:rsidRDefault="00A6240B">
            <w:pPr>
              <w:keepNext/>
              <w:jc w:val="center"/>
            </w:pPr>
            <w:r>
              <w:rPr>
                <w:sz w:val="17"/>
              </w:rPr>
              <w:t>OK</w:t>
            </w:r>
          </w:p>
        </w:tc>
      </w:tr>
      <w:tr w:rsidR="00991912" w14:paraId="4AD3EE41" w14:textId="77777777">
        <w:trPr>
          <w:jc w:val="center"/>
        </w:trPr>
        <w:tc>
          <w:tcPr>
            <w:tcW w:w="624" w:type="dxa"/>
          </w:tcPr>
          <w:p w14:paraId="731A911A" w14:textId="77777777" w:rsidR="00991912" w:rsidRDefault="00A6240B">
            <w:pPr>
              <w:keepNext/>
              <w:jc w:val="center"/>
            </w:pPr>
            <w:r>
              <w:rPr>
                <w:sz w:val="17"/>
              </w:rPr>
              <w:t>17</w:t>
            </w:r>
          </w:p>
        </w:tc>
        <w:tc>
          <w:tcPr>
            <w:tcW w:w="1247" w:type="dxa"/>
            <w:shd w:val="clear" w:color="auto" w:fill="E2F0D9"/>
          </w:tcPr>
          <w:p w14:paraId="5D3D8CBA" w14:textId="77777777" w:rsidR="00991912" w:rsidRDefault="00A6240B">
            <w:pPr>
              <w:keepNext/>
              <w:jc w:val="center"/>
            </w:pPr>
            <w:r>
              <w:rPr>
                <w:sz w:val="17"/>
              </w:rPr>
              <w:t>OK</w:t>
            </w:r>
          </w:p>
        </w:tc>
        <w:tc>
          <w:tcPr>
            <w:tcW w:w="1474" w:type="dxa"/>
            <w:shd w:val="clear" w:color="auto" w:fill="E2F0D9"/>
          </w:tcPr>
          <w:p w14:paraId="1D4CA632" w14:textId="77777777" w:rsidR="00991912" w:rsidRDefault="00A6240B">
            <w:pPr>
              <w:keepNext/>
              <w:jc w:val="center"/>
            </w:pPr>
            <w:r>
              <w:rPr>
                <w:sz w:val="17"/>
              </w:rPr>
              <w:t>OK</w:t>
            </w:r>
          </w:p>
        </w:tc>
        <w:tc>
          <w:tcPr>
            <w:tcW w:w="1247" w:type="dxa"/>
            <w:shd w:val="clear" w:color="auto" w:fill="E2F0D9"/>
          </w:tcPr>
          <w:p w14:paraId="209091DA" w14:textId="77777777" w:rsidR="00991912" w:rsidRDefault="00A6240B">
            <w:pPr>
              <w:keepNext/>
              <w:jc w:val="center"/>
            </w:pPr>
            <w:r>
              <w:rPr>
                <w:sz w:val="17"/>
              </w:rPr>
              <w:t>OK</w:t>
            </w:r>
          </w:p>
        </w:tc>
        <w:tc>
          <w:tcPr>
            <w:tcW w:w="1247" w:type="dxa"/>
            <w:shd w:val="clear" w:color="auto" w:fill="E2F0D9"/>
          </w:tcPr>
          <w:p w14:paraId="653808D2" w14:textId="77777777" w:rsidR="00991912" w:rsidRDefault="00A6240B">
            <w:pPr>
              <w:keepNext/>
              <w:jc w:val="center"/>
            </w:pPr>
            <w:r>
              <w:rPr>
                <w:sz w:val="17"/>
              </w:rPr>
              <w:t>OK</w:t>
            </w:r>
          </w:p>
        </w:tc>
        <w:tc>
          <w:tcPr>
            <w:tcW w:w="1247" w:type="dxa"/>
            <w:shd w:val="clear" w:color="auto" w:fill="E2F0D9"/>
          </w:tcPr>
          <w:p w14:paraId="31B75C12" w14:textId="77777777" w:rsidR="00991912" w:rsidRDefault="00A6240B">
            <w:pPr>
              <w:keepNext/>
              <w:jc w:val="center"/>
            </w:pPr>
            <w:r>
              <w:rPr>
                <w:sz w:val="17"/>
              </w:rPr>
              <w:t>OK</w:t>
            </w:r>
          </w:p>
        </w:tc>
        <w:tc>
          <w:tcPr>
            <w:tcW w:w="1361" w:type="dxa"/>
            <w:shd w:val="clear" w:color="auto" w:fill="E2F0D9"/>
          </w:tcPr>
          <w:p w14:paraId="6253FB13" w14:textId="77777777" w:rsidR="00991912" w:rsidRDefault="00A6240B">
            <w:pPr>
              <w:keepNext/>
              <w:jc w:val="center"/>
            </w:pPr>
            <w:r>
              <w:rPr>
                <w:sz w:val="17"/>
              </w:rPr>
              <w:t>OK</w:t>
            </w:r>
          </w:p>
        </w:tc>
      </w:tr>
      <w:tr w:rsidR="00991912" w14:paraId="2C049590" w14:textId="77777777">
        <w:trPr>
          <w:jc w:val="center"/>
        </w:trPr>
        <w:tc>
          <w:tcPr>
            <w:tcW w:w="624" w:type="dxa"/>
          </w:tcPr>
          <w:p w14:paraId="3F681219" w14:textId="77777777" w:rsidR="00991912" w:rsidRDefault="00A6240B">
            <w:pPr>
              <w:keepNext/>
              <w:jc w:val="center"/>
            </w:pPr>
            <w:r>
              <w:rPr>
                <w:sz w:val="17"/>
              </w:rPr>
              <w:t>18</w:t>
            </w:r>
          </w:p>
        </w:tc>
        <w:tc>
          <w:tcPr>
            <w:tcW w:w="1247" w:type="dxa"/>
            <w:shd w:val="clear" w:color="auto" w:fill="E2F0D9"/>
          </w:tcPr>
          <w:p w14:paraId="168B24CC" w14:textId="77777777" w:rsidR="00991912" w:rsidRDefault="00A6240B">
            <w:pPr>
              <w:keepNext/>
              <w:jc w:val="center"/>
            </w:pPr>
            <w:r>
              <w:rPr>
                <w:sz w:val="17"/>
              </w:rPr>
              <w:t>OK</w:t>
            </w:r>
          </w:p>
        </w:tc>
        <w:tc>
          <w:tcPr>
            <w:tcW w:w="1474" w:type="dxa"/>
            <w:shd w:val="clear" w:color="auto" w:fill="E2F0D9"/>
          </w:tcPr>
          <w:p w14:paraId="730F662C" w14:textId="77777777" w:rsidR="00991912" w:rsidRDefault="00A6240B">
            <w:pPr>
              <w:keepNext/>
              <w:jc w:val="center"/>
            </w:pPr>
            <w:r>
              <w:rPr>
                <w:sz w:val="17"/>
              </w:rPr>
              <w:t>OK</w:t>
            </w:r>
          </w:p>
        </w:tc>
        <w:tc>
          <w:tcPr>
            <w:tcW w:w="1247" w:type="dxa"/>
            <w:shd w:val="clear" w:color="auto" w:fill="E2F0D9"/>
          </w:tcPr>
          <w:p w14:paraId="30CF8B70" w14:textId="77777777" w:rsidR="00991912" w:rsidRDefault="00A6240B">
            <w:pPr>
              <w:keepNext/>
              <w:jc w:val="center"/>
            </w:pPr>
            <w:r>
              <w:rPr>
                <w:sz w:val="17"/>
              </w:rPr>
              <w:t>OK</w:t>
            </w:r>
          </w:p>
        </w:tc>
        <w:tc>
          <w:tcPr>
            <w:tcW w:w="1247" w:type="dxa"/>
            <w:shd w:val="clear" w:color="auto" w:fill="E2F0D9"/>
          </w:tcPr>
          <w:p w14:paraId="25251F6E" w14:textId="77777777" w:rsidR="00991912" w:rsidRDefault="00A6240B">
            <w:pPr>
              <w:keepNext/>
              <w:jc w:val="center"/>
            </w:pPr>
            <w:r>
              <w:rPr>
                <w:sz w:val="17"/>
              </w:rPr>
              <w:t>OK</w:t>
            </w:r>
          </w:p>
        </w:tc>
        <w:tc>
          <w:tcPr>
            <w:tcW w:w="1247" w:type="dxa"/>
            <w:shd w:val="clear" w:color="auto" w:fill="E2F0D9"/>
          </w:tcPr>
          <w:p w14:paraId="1C338D57" w14:textId="77777777" w:rsidR="00991912" w:rsidRDefault="00A6240B">
            <w:pPr>
              <w:keepNext/>
              <w:jc w:val="center"/>
            </w:pPr>
            <w:r>
              <w:rPr>
                <w:sz w:val="17"/>
              </w:rPr>
              <w:t>OK</w:t>
            </w:r>
          </w:p>
        </w:tc>
        <w:tc>
          <w:tcPr>
            <w:tcW w:w="1361" w:type="dxa"/>
            <w:shd w:val="clear" w:color="auto" w:fill="E2F0D9"/>
          </w:tcPr>
          <w:p w14:paraId="00C1F5EF" w14:textId="77777777" w:rsidR="00991912" w:rsidRDefault="00A6240B">
            <w:pPr>
              <w:keepNext/>
              <w:jc w:val="center"/>
            </w:pPr>
            <w:r>
              <w:rPr>
                <w:sz w:val="17"/>
              </w:rPr>
              <w:t>OK</w:t>
            </w:r>
          </w:p>
        </w:tc>
      </w:tr>
      <w:tr w:rsidR="00991912" w14:paraId="260E6EAC" w14:textId="77777777">
        <w:trPr>
          <w:jc w:val="center"/>
        </w:trPr>
        <w:tc>
          <w:tcPr>
            <w:tcW w:w="624" w:type="dxa"/>
          </w:tcPr>
          <w:p w14:paraId="46EA7095" w14:textId="77777777" w:rsidR="00991912" w:rsidRDefault="00A6240B">
            <w:pPr>
              <w:keepNext/>
              <w:jc w:val="center"/>
            </w:pPr>
            <w:r>
              <w:rPr>
                <w:sz w:val="17"/>
              </w:rPr>
              <w:t>19</w:t>
            </w:r>
          </w:p>
        </w:tc>
        <w:tc>
          <w:tcPr>
            <w:tcW w:w="1247" w:type="dxa"/>
            <w:shd w:val="clear" w:color="auto" w:fill="E2F0D9"/>
          </w:tcPr>
          <w:p w14:paraId="2AEDDD1C" w14:textId="77777777" w:rsidR="00991912" w:rsidRDefault="00A6240B">
            <w:pPr>
              <w:keepNext/>
              <w:jc w:val="center"/>
            </w:pPr>
            <w:r>
              <w:rPr>
                <w:sz w:val="17"/>
              </w:rPr>
              <w:t>OK</w:t>
            </w:r>
          </w:p>
        </w:tc>
        <w:tc>
          <w:tcPr>
            <w:tcW w:w="1474" w:type="dxa"/>
            <w:shd w:val="clear" w:color="auto" w:fill="E2F0D9"/>
          </w:tcPr>
          <w:p w14:paraId="02483638" w14:textId="77777777" w:rsidR="00991912" w:rsidRDefault="00A6240B">
            <w:pPr>
              <w:keepNext/>
              <w:jc w:val="center"/>
            </w:pPr>
            <w:r>
              <w:rPr>
                <w:sz w:val="17"/>
              </w:rPr>
              <w:t>OK</w:t>
            </w:r>
          </w:p>
        </w:tc>
        <w:tc>
          <w:tcPr>
            <w:tcW w:w="1247" w:type="dxa"/>
            <w:shd w:val="clear" w:color="auto" w:fill="E2F0D9"/>
          </w:tcPr>
          <w:p w14:paraId="2754BAEB" w14:textId="77777777" w:rsidR="00991912" w:rsidRDefault="00A6240B">
            <w:pPr>
              <w:keepNext/>
              <w:jc w:val="center"/>
            </w:pPr>
            <w:r>
              <w:rPr>
                <w:sz w:val="17"/>
              </w:rPr>
              <w:t>OK</w:t>
            </w:r>
          </w:p>
        </w:tc>
        <w:tc>
          <w:tcPr>
            <w:tcW w:w="1247" w:type="dxa"/>
            <w:shd w:val="clear" w:color="auto" w:fill="E2F0D9"/>
          </w:tcPr>
          <w:p w14:paraId="7893822A" w14:textId="77777777" w:rsidR="00991912" w:rsidRDefault="00A6240B">
            <w:pPr>
              <w:keepNext/>
              <w:jc w:val="center"/>
            </w:pPr>
            <w:r>
              <w:rPr>
                <w:sz w:val="17"/>
              </w:rPr>
              <w:t>OK</w:t>
            </w:r>
          </w:p>
        </w:tc>
        <w:tc>
          <w:tcPr>
            <w:tcW w:w="1247" w:type="dxa"/>
            <w:shd w:val="clear" w:color="auto" w:fill="E2F0D9"/>
          </w:tcPr>
          <w:p w14:paraId="4DF59053" w14:textId="77777777" w:rsidR="00991912" w:rsidRDefault="00A6240B">
            <w:pPr>
              <w:keepNext/>
              <w:jc w:val="center"/>
            </w:pPr>
            <w:r>
              <w:rPr>
                <w:sz w:val="17"/>
              </w:rPr>
              <w:t>OK</w:t>
            </w:r>
          </w:p>
        </w:tc>
        <w:tc>
          <w:tcPr>
            <w:tcW w:w="1361" w:type="dxa"/>
            <w:shd w:val="clear" w:color="auto" w:fill="E2F0D9"/>
          </w:tcPr>
          <w:p w14:paraId="60AE9EC9" w14:textId="77777777" w:rsidR="00991912" w:rsidRDefault="00A6240B">
            <w:pPr>
              <w:keepNext/>
              <w:jc w:val="center"/>
            </w:pPr>
            <w:r>
              <w:rPr>
                <w:sz w:val="17"/>
              </w:rPr>
              <w:t>OK</w:t>
            </w:r>
          </w:p>
        </w:tc>
      </w:tr>
      <w:tr w:rsidR="00991912" w14:paraId="302B7420" w14:textId="77777777">
        <w:trPr>
          <w:jc w:val="center"/>
        </w:trPr>
        <w:tc>
          <w:tcPr>
            <w:tcW w:w="624" w:type="dxa"/>
          </w:tcPr>
          <w:p w14:paraId="12B8744F" w14:textId="77777777" w:rsidR="00991912" w:rsidRDefault="00A6240B">
            <w:pPr>
              <w:jc w:val="center"/>
            </w:pPr>
            <w:r>
              <w:rPr>
                <w:sz w:val="17"/>
              </w:rPr>
              <w:t>20</w:t>
            </w:r>
          </w:p>
        </w:tc>
        <w:tc>
          <w:tcPr>
            <w:tcW w:w="1247" w:type="dxa"/>
            <w:shd w:val="clear" w:color="auto" w:fill="F8D7DA"/>
          </w:tcPr>
          <w:p w14:paraId="4952BA8A" w14:textId="77777777" w:rsidR="00991912" w:rsidRDefault="00A6240B">
            <w:pPr>
              <w:jc w:val="center"/>
            </w:pPr>
            <w:r>
              <w:rPr>
                <w:sz w:val="17"/>
              </w:rPr>
              <w:t>MAL</w:t>
            </w:r>
          </w:p>
        </w:tc>
        <w:tc>
          <w:tcPr>
            <w:tcW w:w="1474" w:type="dxa"/>
            <w:shd w:val="clear" w:color="auto" w:fill="F8D7DA"/>
          </w:tcPr>
          <w:p w14:paraId="05CB10AF" w14:textId="77777777" w:rsidR="00991912" w:rsidRDefault="00A6240B">
            <w:pPr>
              <w:jc w:val="center"/>
            </w:pPr>
            <w:r>
              <w:rPr>
                <w:sz w:val="17"/>
              </w:rPr>
              <w:t>MAL</w:t>
            </w:r>
          </w:p>
        </w:tc>
        <w:tc>
          <w:tcPr>
            <w:tcW w:w="1247" w:type="dxa"/>
            <w:shd w:val="clear" w:color="auto" w:fill="F8D7DA"/>
          </w:tcPr>
          <w:p w14:paraId="5A4BC72A" w14:textId="77777777" w:rsidR="00991912" w:rsidRDefault="00A6240B">
            <w:pPr>
              <w:jc w:val="center"/>
            </w:pPr>
            <w:r>
              <w:rPr>
                <w:sz w:val="17"/>
              </w:rPr>
              <w:t>MAL</w:t>
            </w:r>
          </w:p>
        </w:tc>
        <w:tc>
          <w:tcPr>
            <w:tcW w:w="1247" w:type="dxa"/>
            <w:shd w:val="clear" w:color="auto" w:fill="F8D7DA"/>
          </w:tcPr>
          <w:p w14:paraId="28247BF0" w14:textId="77777777" w:rsidR="00991912" w:rsidRDefault="00A6240B">
            <w:pPr>
              <w:jc w:val="center"/>
            </w:pPr>
            <w:r>
              <w:rPr>
                <w:sz w:val="17"/>
              </w:rPr>
              <w:t>MAL</w:t>
            </w:r>
          </w:p>
        </w:tc>
        <w:tc>
          <w:tcPr>
            <w:tcW w:w="1247" w:type="dxa"/>
            <w:shd w:val="clear" w:color="auto" w:fill="F8D7DA"/>
          </w:tcPr>
          <w:p w14:paraId="1AB36C53" w14:textId="77777777" w:rsidR="00991912" w:rsidRDefault="00A6240B">
            <w:pPr>
              <w:jc w:val="center"/>
            </w:pPr>
            <w:r>
              <w:rPr>
                <w:sz w:val="17"/>
              </w:rPr>
              <w:t>MAL</w:t>
            </w:r>
          </w:p>
        </w:tc>
        <w:tc>
          <w:tcPr>
            <w:tcW w:w="1361" w:type="dxa"/>
            <w:shd w:val="clear" w:color="auto" w:fill="F8D7DA"/>
          </w:tcPr>
          <w:p w14:paraId="704F603A" w14:textId="77777777" w:rsidR="00991912" w:rsidRDefault="00A6240B">
            <w:pPr>
              <w:jc w:val="center"/>
            </w:pPr>
            <w:r>
              <w:rPr>
                <w:sz w:val="17"/>
              </w:rPr>
              <w:t>MAL</w:t>
            </w:r>
          </w:p>
        </w:tc>
      </w:tr>
    </w:tbl>
    <w:p w14:paraId="0E12CE90" w14:textId="77777777" w:rsidR="00991912" w:rsidRDefault="00991912"/>
    <w:p w14:paraId="028B231D" w14:textId="77777777" w:rsidR="00991912" w:rsidRDefault="00A6240B">
      <w:pPr>
        <w:pStyle w:val="Ttulo2"/>
      </w:pPr>
      <w:r>
        <w:t>Limitaciones</w:t>
      </w:r>
    </w:p>
    <w:p w14:paraId="2ECEB6E0" w14:textId="77777777" w:rsidR="00991912" w:rsidRDefault="00A6240B">
      <w:pPr>
        <w:pStyle w:val="Listaconvietas"/>
      </w:pPr>
      <w:r>
        <w:t>Los umbrales de binarización (150), de espacio (6 px) y de área (2 px) se ajustaron con estas planillas. Si cambiara la resolución o la tipografía, habría que recalibrarlos.</w:t>
      </w:r>
    </w:p>
    <w:p w14:paraId="4B4A70B7" w14:textId="77777777" w:rsidR="00991912" w:rsidRDefault="00A6240B">
      <w:pPr>
        <w:pStyle w:val="Listaconvietas"/>
      </w:pPr>
      <w:r>
        <w:t>La Ñ tiene la tilde separada de la letra, así que se contaría como dos caracteres. En estas planillas no aparece.</w:t>
      </w:r>
    </w:p>
    <w:p w14:paraId="01D2F5F3" w14:textId="77777777" w:rsidR="00991912" w:rsidRDefault="00A6240B">
      <w:pPr>
        <w:pStyle w:val="Listaconvietas"/>
      </w:pPr>
      <w:r>
        <w:t>La clasificación de la Condición Final sólo distingue A, L y R, que son las únicas letras que aparecen. Cualquier otra letra con un agujero y sin palo izquierdo completo se clasificaría como A.</w:t>
      </w:r>
    </w:p>
    <w:sectPr w:rsidR="00991912"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82738563">
    <w:abstractNumId w:val="8"/>
  </w:num>
  <w:num w:numId="2" w16cid:durableId="2032024084">
    <w:abstractNumId w:val="6"/>
  </w:num>
  <w:num w:numId="3" w16cid:durableId="1267619972">
    <w:abstractNumId w:val="5"/>
  </w:num>
  <w:num w:numId="4" w16cid:durableId="761875013">
    <w:abstractNumId w:val="4"/>
  </w:num>
  <w:num w:numId="5" w16cid:durableId="1246691740">
    <w:abstractNumId w:val="7"/>
  </w:num>
  <w:num w:numId="6" w16cid:durableId="1929390277">
    <w:abstractNumId w:val="3"/>
  </w:num>
  <w:num w:numId="7" w16cid:durableId="1935481165">
    <w:abstractNumId w:val="2"/>
  </w:num>
  <w:num w:numId="8" w16cid:durableId="1473864430">
    <w:abstractNumId w:val="1"/>
  </w:num>
  <w:num w:numId="9" w16cid:durableId="941184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91912"/>
    <w:rsid w:val="00A6240B"/>
    <w:rsid w:val="00AA1D8D"/>
    <w:rsid w:val="00AC5208"/>
    <w:rsid w:val="00B47730"/>
    <w:rsid w:val="00CB0664"/>
    <w:rsid w:val="00D37B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FA3A108"/>
  <w14:defaultImageDpi w14:val="300"/>
  <w15:docId w15:val="{5CD247FC-710B-4A26-A3B7-0EE0F4783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2447</Words>
  <Characters>10596</Characters>
  <Application>Microsoft Office Word</Application>
  <DocSecurity>0</DocSecurity>
  <Lines>706</Lines>
  <Paragraphs>724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Mateo Gravi Fiorino</cp:lastModifiedBy>
  <cp:revision>2</cp:revision>
  <cp:lastPrinted>2026-09-30T21:36:00Z</cp:lastPrinted>
  <dcterms:created xsi:type="dcterms:W3CDTF">2013-12-23T23:15:00Z</dcterms:created>
  <dcterms:modified xsi:type="dcterms:W3CDTF">2026-09-30T21:37:00Z</dcterms:modified>
  <cp:category/>
</cp:coreProperties>
</file>